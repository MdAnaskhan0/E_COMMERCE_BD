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E-COMMERCE PRODUCT CATALOG</w:t>
      </w:r>
    </w:p>
    <w:p>
      <w:pPr>
        <w:jc w:val="center"/>
      </w:pPr>
      <w:r>
        <w:rPr>
          <w:color w:val="5A5A5A"/>
          <w:sz w:val="24"/>
        </w:rPr>
        <w:t>10 Categories • 40 Sub-Categories • 100 Products</w:t>
      </w:r>
    </w:p>
    <w:p>
      <w:r>
        <w:t>Sample product catalog for an electronics-focused online store. Product names, prices, stock quantities, and descriptions are provided as editable sample data; verify live specifications, prices, availability, and warranty terms before publishing.</w:t>
      </w:r>
    </w:p>
    <w:p>
      <w:pPr>
        <w:pStyle w:val="Heading1"/>
      </w:pPr>
      <w:r>
        <w:t>Catalog Overview</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tcPr>
          <w:p>
            <w:r>
              <w:t>Categories</w:t>
            </w:r>
          </w:p>
        </w:tc>
        <w:tc>
          <w:tcPr>
            <w:tcW w:type="dxa" w:w="3456"/>
          </w:tcPr>
          <w:p>
            <w:r>
              <w:t>Sub-Categories</w:t>
            </w:r>
          </w:p>
        </w:tc>
        <w:tc>
          <w:tcPr>
            <w:tcW w:type="dxa" w:w="3456"/>
          </w:tcPr>
          <w:p>
            <w:r>
              <w:t>Products</w:t>
            </w:r>
          </w:p>
        </w:tc>
      </w:tr>
      <w:tr>
        <w:tc>
          <w:tcPr>
            <w:tcW w:type="dxa" w:w="3456"/>
          </w:tcPr>
          <w:p>
            <w:r>
              <w:t>10</w:t>
            </w:r>
          </w:p>
        </w:tc>
        <w:tc>
          <w:tcPr>
            <w:tcW w:type="dxa" w:w="3456"/>
          </w:tcPr>
          <w:p>
            <w:r>
              <w:t>40</w:t>
            </w:r>
          </w:p>
        </w:tc>
        <w:tc>
          <w:tcPr>
            <w:tcW w:type="dxa" w:w="3456"/>
          </w:tcPr>
          <w:p>
            <w:r>
              <w:t>100</w:t>
            </w:r>
          </w:p>
        </w:tc>
      </w:tr>
    </w:tbl>
    <w:p>
      <w:pPr>
        <w:pStyle w:val="Heading1"/>
      </w:pPr>
      <w:r>
        <w:t>1. Category and Sub-Category Structure</w:t>
      </w:r>
    </w:p>
    <w:p>
      <w:pPr>
        <w:pStyle w:val="Heading2"/>
      </w:pPr>
      <w:r>
        <w:t>1. Smartphones</w:t>
      </w:r>
    </w:p>
    <w:p>
      <w:pPr>
        <w:pStyle w:val="ListBullet"/>
      </w:pPr>
      <w:r>
        <w:t>1. Android Phones</w:t>
      </w:r>
    </w:p>
    <w:p>
      <w:pPr>
        <w:pStyle w:val="ListBullet"/>
      </w:pPr>
      <w:r>
        <w:t>2. iPhones</w:t>
      </w:r>
    </w:p>
    <w:p>
      <w:pPr>
        <w:pStyle w:val="ListBullet"/>
      </w:pPr>
      <w:r>
        <w:t>3. Feature Phones</w:t>
      </w:r>
    </w:p>
    <w:p>
      <w:pPr>
        <w:pStyle w:val="ListBullet"/>
      </w:pPr>
      <w:r>
        <w:t>4. Gaming Phones</w:t>
      </w:r>
    </w:p>
    <w:p>
      <w:pPr>
        <w:pStyle w:val="Heading2"/>
      </w:pPr>
      <w:r>
        <w:t>2. Computers &amp; Laptops</w:t>
      </w:r>
    </w:p>
    <w:p>
      <w:pPr>
        <w:pStyle w:val="ListBullet"/>
      </w:pPr>
      <w:r>
        <w:t>1. Laptops</w:t>
      </w:r>
    </w:p>
    <w:p>
      <w:pPr>
        <w:pStyle w:val="ListBullet"/>
      </w:pPr>
      <w:r>
        <w:t>2. Desktop PCs</w:t>
      </w:r>
    </w:p>
    <w:p>
      <w:pPr>
        <w:pStyle w:val="ListBullet"/>
      </w:pPr>
      <w:r>
        <w:t>3. Monitors</w:t>
      </w:r>
    </w:p>
    <w:p>
      <w:pPr>
        <w:pStyle w:val="ListBullet"/>
      </w:pPr>
      <w:r>
        <w:t>4. Computer Components</w:t>
      </w:r>
    </w:p>
    <w:p>
      <w:pPr>
        <w:pStyle w:val="Heading2"/>
      </w:pPr>
      <w:r>
        <w:t>3. Audio &amp; Headphones</w:t>
      </w:r>
    </w:p>
    <w:p>
      <w:pPr>
        <w:pStyle w:val="ListBullet"/>
      </w:pPr>
      <w:r>
        <w:t>1. Wireless Earbuds</w:t>
      </w:r>
    </w:p>
    <w:p>
      <w:pPr>
        <w:pStyle w:val="ListBullet"/>
      </w:pPr>
      <w:r>
        <w:t>2. Headphones</w:t>
      </w:r>
    </w:p>
    <w:p>
      <w:pPr>
        <w:pStyle w:val="ListBullet"/>
      </w:pPr>
      <w:r>
        <w:t>3. Bluetooth Speakers</w:t>
      </w:r>
    </w:p>
    <w:p>
      <w:pPr>
        <w:pStyle w:val="ListBullet"/>
      </w:pPr>
      <w:r>
        <w:t>4. Microphones</w:t>
      </w:r>
    </w:p>
    <w:p>
      <w:pPr>
        <w:pStyle w:val="Heading2"/>
      </w:pPr>
      <w:r>
        <w:t>4. Smartwatches &amp; Wearables</w:t>
      </w:r>
    </w:p>
    <w:p>
      <w:pPr>
        <w:pStyle w:val="ListBullet"/>
      </w:pPr>
      <w:r>
        <w:t>1. Smartwatches</w:t>
      </w:r>
    </w:p>
    <w:p>
      <w:pPr>
        <w:pStyle w:val="ListBullet"/>
      </w:pPr>
      <w:r>
        <w:t>2. Fitness Bands</w:t>
      </w:r>
    </w:p>
    <w:p>
      <w:pPr>
        <w:pStyle w:val="ListBullet"/>
      </w:pPr>
      <w:r>
        <w:t>3. Watch Straps</w:t>
      </w:r>
    </w:p>
    <w:p>
      <w:pPr>
        <w:pStyle w:val="ListBullet"/>
      </w:pPr>
      <w:r>
        <w:t>4. Wearable Accessories</w:t>
      </w:r>
    </w:p>
    <w:p>
      <w:pPr>
        <w:pStyle w:val="Heading2"/>
      </w:pPr>
      <w:r>
        <w:t>5. Cameras &amp; Photography</w:t>
      </w:r>
    </w:p>
    <w:p>
      <w:pPr>
        <w:pStyle w:val="ListBullet"/>
      </w:pPr>
      <w:r>
        <w:t>1. Mirrorless Cameras</w:t>
      </w:r>
    </w:p>
    <w:p>
      <w:pPr>
        <w:pStyle w:val="ListBullet"/>
      </w:pPr>
      <w:r>
        <w:t>2. Action Cameras</w:t>
      </w:r>
    </w:p>
    <w:p>
      <w:pPr>
        <w:pStyle w:val="ListBullet"/>
      </w:pPr>
      <w:r>
        <w:t>3. Lenses</w:t>
      </w:r>
    </w:p>
    <w:p>
      <w:pPr>
        <w:pStyle w:val="ListBullet"/>
      </w:pPr>
      <w:r>
        <w:t>4. Tripods &amp; Stabilizers</w:t>
      </w:r>
    </w:p>
    <w:p>
      <w:pPr>
        <w:pStyle w:val="Heading2"/>
      </w:pPr>
      <w:r>
        <w:t>6. TV &amp; Home Entertainment</w:t>
      </w:r>
    </w:p>
    <w:p>
      <w:pPr>
        <w:pStyle w:val="ListBullet"/>
      </w:pPr>
      <w:r>
        <w:t>1. Smart TVs</w:t>
      </w:r>
    </w:p>
    <w:p>
      <w:pPr>
        <w:pStyle w:val="ListBullet"/>
      </w:pPr>
      <w:r>
        <w:t>2. Streaming Devices</w:t>
      </w:r>
    </w:p>
    <w:p>
      <w:pPr>
        <w:pStyle w:val="ListBullet"/>
      </w:pPr>
      <w:r>
        <w:t>3. Projectors</w:t>
      </w:r>
    </w:p>
    <w:p>
      <w:pPr>
        <w:pStyle w:val="ListBullet"/>
      </w:pPr>
      <w:r>
        <w:t>4. TV Accessories</w:t>
      </w:r>
    </w:p>
    <w:p>
      <w:pPr>
        <w:pStyle w:val="Heading2"/>
      </w:pPr>
      <w:r>
        <w:t>7. Gaming</w:t>
      </w:r>
    </w:p>
    <w:p>
      <w:pPr>
        <w:pStyle w:val="ListBullet"/>
      </w:pPr>
      <w:r>
        <w:t>1. Gaming Consoles</w:t>
      </w:r>
    </w:p>
    <w:p>
      <w:pPr>
        <w:pStyle w:val="ListBullet"/>
      </w:pPr>
      <w:r>
        <w:t>2. Controllers</w:t>
      </w:r>
    </w:p>
    <w:p>
      <w:pPr>
        <w:pStyle w:val="ListBullet"/>
      </w:pPr>
      <w:r>
        <w:t>3. Gaming Keyboards</w:t>
      </w:r>
    </w:p>
    <w:p>
      <w:pPr>
        <w:pStyle w:val="ListBullet"/>
      </w:pPr>
      <w:r>
        <w:t>4. Gaming Mice</w:t>
      </w:r>
    </w:p>
    <w:p>
      <w:pPr>
        <w:pStyle w:val="Heading2"/>
      </w:pPr>
      <w:r>
        <w:t>8. Networking</w:t>
      </w:r>
    </w:p>
    <w:p>
      <w:pPr>
        <w:pStyle w:val="ListBullet"/>
      </w:pPr>
      <w:r>
        <w:t>1. Wi-Fi Routers</w:t>
      </w:r>
    </w:p>
    <w:p>
      <w:pPr>
        <w:pStyle w:val="ListBullet"/>
      </w:pPr>
      <w:r>
        <w:t>2. Network Switches</w:t>
      </w:r>
    </w:p>
    <w:p>
      <w:pPr>
        <w:pStyle w:val="ListBullet"/>
      </w:pPr>
      <w:r>
        <w:t>3. Wi-Fi Adapters</w:t>
      </w:r>
    </w:p>
    <w:p>
      <w:pPr>
        <w:pStyle w:val="ListBullet"/>
      </w:pPr>
      <w:r>
        <w:t>4. Access Points &amp; Extenders</w:t>
      </w:r>
    </w:p>
    <w:p>
      <w:pPr>
        <w:pStyle w:val="Heading2"/>
      </w:pPr>
      <w:r>
        <w:t>9. Power &amp; Accessories</w:t>
      </w:r>
    </w:p>
    <w:p>
      <w:pPr>
        <w:pStyle w:val="ListBullet"/>
      </w:pPr>
      <w:r>
        <w:t>1. Power Banks</w:t>
      </w:r>
    </w:p>
    <w:p>
      <w:pPr>
        <w:pStyle w:val="ListBullet"/>
      </w:pPr>
      <w:r>
        <w:t>2. Chargers</w:t>
      </w:r>
    </w:p>
    <w:p>
      <w:pPr>
        <w:pStyle w:val="ListBullet"/>
      </w:pPr>
      <w:r>
        <w:t>3. Cables &amp; Adapters</w:t>
      </w:r>
    </w:p>
    <w:p>
      <w:pPr>
        <w:pStyle w:val="ListBullet"/>
      </w:pPr>
      <w:r>
        <w:t>4. UPS &amp; Surge Protection</w:t>
      </w:r>
    </w:p>
    <w:p>
      <w:pPr>
        <w:pStyle w:val="Heading2"/>
      </w:pPr>
      <w:r>
        <w:t>10. Home &amp; Smart Devices</w:t>
      </w:r>
    </w:p>
    <w:p>
      <w:pPr>
        <w:pStyle w:val="ListBullet"/>
      </w:pPr>
      <w:r>
        <w:t>1. Smart Home</w:t>
      </w:r>
    </w:p>
    <w:p>
      <w:pPr>
        <w:pStyle w:val="ListBullet"/>
      </w:pPr>
      <w:r>
        <w:t>2. Security Cameras</w:t>
      </w:r>
    </w:p>
    <w:p>
      <w:pPr>
        <w:pStyle w:val="ListBullet"/>
      </w:pPr>
      <w:r>
        <w:t>3. Home Appliances</w:t>
      </w:r>
    </w:p>
    <w:p>
      <w:pPr>
        <w:pStyle w:val="ListBullet"/>
      </w:pPr>
      <w:r>
        <w:t>4. Cleaning &amp; Climate</w:t>
      </w:r>
    </w:p>
    <w:p>
      <w:r>
        <w:br w:type="page"/>
      </w:r>
    </w:p>
    <w:p>
      <w:pPr>
        <w:pStyle w:val="Heading1"/>
      </w:pPr>
      <w:r>
        <w:t>2. Product Information</w:t>
      </w:r>
    </w:p>
    <w:p>
      <w:r>
        <w:t>Each product record includes SKU, category, sub-category, sample price in Bangladeshi Taka (BDT), stock quantity, short description, and full description.</w:t>
      </w:r>
    </w:p>
    <w:p>
      <w:pPr>
        <w:pStyle w:val="Heading1"/>
      </w:pPr>
      <w:r>
        <w:t>1. Smartphones</w:t>
      </w:r>
    </w:p>
    <w:p>
      <w:pPr>
        <w:pStyle w:val="Heading2"/>
      </w:pPr>
      <w:r>
        <w:t>EL-0001 — Xiaomi 18 Pro Max</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Android Phones</w:t>
            </w:r>
          </w:p>
        </w:tc>
      </w:tr>
      <w:tr>
        <w:tc>
          <w:tcPr>
            <w:tcW w:type="dxa" w:w="1944"/>
            <w:vAlign w:val="center"/>
          </w:tcPr>
          <w:p>
            <w:r>
              <w:rPr>
                <w:b/>
              </w:rPr>
              <w:t>Sample Price</w:t>
            </w:r>
          </w:p>
        </w:tc>
        <w:tc>
          <w:tcPr>
            <w:tcW w:type="dxa" w:w="8496"/>
            <w:vAlign w:val="center"/>
          </w:tcPr>
          <w:p>
            <w:r>
              <w:t>৳139,990 BDT</w:t>
            </w:r>
          </w:p>
        </w:tc>
      </w:tr>
      <w:tr>
        <w:tc>
          <w:tcPr>
            <w:tcW w:type="dxa" w:w="1944"/>
            <w:vAlign w:val="center"/>
          </w:tcPr>
          <w:p>
            <w:r>
              <w:rPr>
                <w:b/>
              </w:rPr>
              <w:t>Stock Quantity</w:t>
            </w:r>
          </w:p>
        </w:tc>
        <w:tc>
          <w:tcPr>
            <w:tcW w:type="dxa" w:w="8496"/>
            <w:vAlign w:val="center"/>
          </w:tcPr>
          <w:p>
            <w:r>
              <w:t>15</w:t>
            </w:r>
          </w:p>
        </w:tc>
      </w:tr>
      <w:tr>
        <w:tc>
          <w:tcPr>
            <w:tcW w:type="dxa" w:w="1944"/>
            <w:vAlign w:val="center"/>
          </w:tcPr>
          <w:p>
            <w:r>
              <w:rPr>
                <w:b/>
              </w:rPr>
              <w:t>Short Description</w:t>
            </w:r>
          </w:p>
        </w:tc>
        <w:tc>
          <w:tcPr>
            <w:tcW w:type="dxa" w:w="8496"/>
            <w:vAlign w:val="center"/>
          </w:tcPr>
          <w:p>
            <w:r>
              <w:t>Xiaomi 18 Pro Max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Xiaomi 18 Pro Max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EL-0002 — Google Pixel 7</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Android Phones</w:t>
            </w:r>
          </w:p>
        </w:tc>
      </w:tr>
      <w:tr>
        <w:tc>
          <w:tcPr>
            <w:tcW w:type="dxa" w:w="1944"/>
            <w:vAlign w:val="center"/>
          </w:tcPr>
          <w:p>
            <w:r>
              <w:rPr>
                <w:b/>
              </w:rPr>
              <w:t>Sample Price</w:t>
            </w:r>
          </w:p>
        </w:tc>
        <w:tc>
          <w:tcPr>
            <w:tcW w:type="dxa" w:w="8496"/>
            <w:vAlign w:val="center"/>
          </w:tcPr>
          <w:p>
            <w:r>
              <w:t>৳42,990 BDT</w:t>
            </w:r>
          </w:p>
        </w:tc>
      </w:tr>
      <w:tr>
        <w:tc>
          <w:tcPr>
            <w:tcW w:type="dxa" w:w="1944"/>
            <w:vAlign w:val="center"/>
          </w:tcPr>
          <w:p>
            <w:r>
              <w:rPr>
                <w:b/>
              </w:rPr>
              <w:t>Stock Quantity</w:t>
            </w:r>
          </w:p>
        </w:tc>
        <w:tc>
          <w:tcPr>
            <w:tcW w:type="dxa" w:w="8496"/>
            <w:vAlign w:val="center"/>
          </w:tcPr>
          <w:p>
            <w:r>
              <w:t>22</w:t>
            </w:r>
          </w:p>
        </w:tc>
      </w:tr>
      <w:tr>
        <w:tc>
          <w:tcPr>
            <w:tcW w:type="dxa" w:w="1944"/>
            <w:vAlign w:val="center"/>
          </w:tcPr>
          <w:p>
            <w:r>
              <w:rPr>
                <w:b/>
              </w:rPr>
              <w:t>Short Description</w:t>
            </w:r>
          </w:p>
        </w:tc>
        <w:tc>
          <w:tcPr>
            <w:tcW w:type="dxa" w:w="8496"/>
            <w:vAlign w:val="center"/>
          </w:tcPr>
          <w:p>
            <w:r>
              <w:t>Google Pixel 7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Google Pixel 7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EL-0003 — Samsung Galaxy A55</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Android Phones</w:t>
            </w:r>
          </w:p>
        </w:tc>
      </w:tr>
      <w:tr>
        <w:tc>
          <w:tcPr>
            <w:tcW w:type="dxa" w:w="1944"/>
            <w:vAlign w:val="center"/>
          </w:tcPr>
          <w:p>
            <w:r>
              <w:rPr>
                <w:b/>
              </w:rPr>
              <w:t>Sample Price</w:t>
            </w:r>
          </w:p>
        </w:tc>
        <w:tc>
          <w:tcPr>
            <w:tcW w:type="dxa" w:w="8496"/>
            <w:vAlign w:val="center"/>
          </w:tcPr>
          <w:p>
            <w:r>
              <w:t>৳45,990 BDT</w:t>
            </w:r>
          </w:p>
        </w:tc>
      </w:tr>
      <w:tr>
        <w:tc>
          <w:tcPr>
            <w:tcW w:type="dxa" w:w="1944"/>
            <w:vAlign w:val="center"/>
          </w:tcPr>
          <w:p>
            <w:r>
              <w:rPr>
                <w:b/>
              </w:rPr>
              <w:t>Stock Quantity</w:t>
            </w:r>
          </w:p>
        </w:tc>
        <w:tc>
          <w:tcPr>
            <w:tcW w:type="dxa" w:w="8496"/>
            <w:vAlign w:val="center"/>
          </w:tcPr>
          <w:p>
            <w:r>
              <w:t>29</w:t>
            </w:r>
          </w:p>
        </w:tc>
      </w:tr>
      <w:tr>
        <w:tc>
          <w:tcPr>
            <w:tcW w:type="dxa" w:w="1944"/>
            <w:vAlign w:val="center"/>
          </w:tcPr>
          <w:p>
            <w:r>
              <w:rPr>
                <w:b/>
              </w:rPr>
              <w:t>Short Description</w:t>
            </w:r>
          </w:p>
        </w:tc>
        <w:tc>
          <w:tcPr>
            <w:tcW w:type="dxa" w:w="8496"/>
            <w:vAlign w:val="center"/>
          </w:tcPr>
          <w:p>
            <w:r>
              <w:t>Samsung Galaxy A55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Samsung Galaxy A55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EL-0004 — Apple iPhone 15</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iPhones</w:t>
            </w:r>
          </w:p>
        </w:tc>
      </w:tr>
      <w:tr>
        <w:tc>
          <w:tcPr>
            <w:tcW w:type="dxa" w:w="1944"/>
            <w:vAlign w:val="center"/>
          </w:tcPr>
          <w:p>
            <w:r>
              <w:rPr>
                <w:b/>
              </w:rPr>
              <w:t>Sample Price</w:t>
            </w:r>
          </w:p>
        </w:tc>
        <w:tc>
          <w:tcPr>
            <w:tcW w:type="dxa" w:w="8496"/>
            <w:vAlign w:val="center"/>
          </w:tcPr>
          <w:p>
            <w:r>
              <w:t>৳89,990 BDT</w:t>
            </w:r>
          </w:p>
        </w:tc>
      </w:tr>
      <w:tr>
        <w:tc>
          <w:tcPr>
            <w:tcW w:type="dxa" w:w="1944"/>
            <w:vAlign w:val="center"/>
          </w:tcPr>
          <w:p>
            <w:r>
              <w:rPr>
                <w:b/>
              </w:rPr>
              <w:t>Stock Quantity</w:t>
            </w:r>
          </w:p>
        </w:tc>
        <w:tc>
          <w:tcPr>
            <w:tcW w:type="dxa" w:w="8496"/>
            <w:vAlign w:val="center"/>
          </w:tcPr>
          <w:p>
            <w:r>
              <w:t>36</w:t>
            </w:r>
          </w:p>
        </w:tc>
      </w:tr>
      <w:tr>
        <w:tc>
          <w:tcPr>
            <w:tcW w:type="dxa" w:w="1944"/>
            <w:vAlign w:val="center"/>
          </w:tcPr>
          <w:p>
            <w:r>
              <w:rPr>
                <w:b/>
              </w:rPr>
              <w:t>Short Description</w:t>
            </w:r>
          </w:p>
        </w:tc>
        <w:tc>
          <w:tcPr>
            <w:tcW w:type="dxa" w:w="8496"/>
            <w:vAlign w:val="center"/>
          </w:tcPr>
          <w:p>
            <w:r>
              <w:t>Apple iPhone 15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Apple iPhone 15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EL-0005 — Apple iPhone 14</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iPhones</w:t>
            </w:r>
          </w:p>
        </w:tc>
      </w:tr>
      <w:tr>
        <w:tc>
          <w:tcPr>
            <w:tcW w:type="dxa" w:w="1944"/>
            <w:vAlign w:val="center"/>
          </w:tcPr>
          <w:p>
            <w:r>
              <w:rPr>
                <w:b/>
              </w:rPr>
              <w:t>Sample Price</w:t>
            </w:r>
          </w:p>
        </w:tc>
        <w:tc>
          <w:tcPr>
            <w:tcW w:type="dxa" w:w="8496"/>
            <w:vAlign w:val="center"/>
          </w:tcPr>
          <w:p>
            <w:r>
              <w:t>৳69,990 BDT</w:t>
            </w:r>
          </w:p>
        </w:tc>
      </w:tr>
      <w:tr>
        <w:tc>
          <w:tcPr>
            <w:tcW w:type="dxa" w:w="1944"/>
            <w:vAlign w:val="center"/>
          </w:tcPr>
          <w:p>
            <w:r>
              <w:rPr>
                <w:b/>
              </w:rPr>
              <w:t>Stock Quantity</w:t>
            </w:r>
          </w:p>
        </w:tc>
        <w:tc>
          <w:tcPr>
            <w:tcW w:type="dxa" w:w="8496"/>
            <w:vAlign w:val="center"/>
          </w:tcPr>
          <w:p>
            <w:r>
              <w:t>43</w:t>
            </w:r>
          </w:p>
        </w:tc>
      </w:tr>
      <w:tr>
        <w:tc>
          <w:tcPr>
            <w:tcW w:type="dxa" w:w="1944"/>
            <w:vAlign w:val="center"/>
          </w:tcPr>
          <w:p>
            <w:r>
              <w:rPr>
                <w:b/>
              </w:rPr>
              <w:t>Short Description</w:t>
            </w:r>
          </w:p>
        </w:tc>
        <w:tc>
          <w:tcPr>
            <w:tcW w:type="dxa" w:w="8496"/>
            <w:vAlign w:val="center"/>
          </w:tcPr>
          <w:p>
            <w:r>
              <w:t>Apple iPhone 14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Apple iPhone 14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EL-0006 — Nokia 105 4G</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Feature Phones</w:t>
            </w:r>
          </w:p>
        </w:tc>
      </w:tr>
      <w:tr>
        <w:tc>
          <w:tcPr>
            <w:tcW w:type="dxa" w:w="1944"/>
            <w:vAlign w:val="center"/>
          </w:tcPr>
          <w:p>
            <w:r>
              <w:rPr>
                <w:b/>
              </w:rPr>
              <w:t>Sample Price</w:t>
            </w:r>
          </w:p>
        </w:tc>
        <w:tc>
          <w:tcPr>
            <w:tcW w:type="dxa" w:w="8496"/>
            <w:vAlign w:val="center"/>
          </w:tcPr>
          <w:p>
            <w:r>
              <w:t>৳3,490 BDT</w:t>
            </w:r>
          </w:p>
        </w:tc>
      </w:tr>
      <w:tr>
        <w:tc>
          <w:tcPr>
            <w:tcW w:type="dxa" w:w="1944"/>
            <w:vAlign w:val="center"/>
          </w:tcPr>
          <w:p>
            <w:r>
              <w:rPr>
                <w:b/>
              </w:rPr>
              <w:t>Stock Quantity</w:t>
            </w:r>
          </w:p>
        </w:tc>
        <w:tc>
          <w:tcPr>
            <w:tcW w:type="dxa" w:w="8496"/>
            <w:vAlign w:val="center"/>
          </w:tcPr>
          <w:p>
            <w:r>
              <w:t>50</w:t>
            </w:r>
          </w:p>
        </w:tc>
      </w:tr>
      <w:tr>
        <w:tc>
          <w:tcPr>
            <w:tcW w:type="dxa" w:w="1944"/>
            <w:vAlign w:val="center"/>
          </w:tcPr>
          <w:p>
            <w:r>
              <w:rPr>
                <w:b/>
              </w:rPr>
              <w:t>Short Description</w:t>
            </w:r>
          </w:p>
        </w:tc>
        <w:tc>
          <w:tcPr>
            <w:tcW w:type="dxa" w:w="8496"/>
            <w:vAlign w:val="center"/>
          </w:tcPr>
          <w:p>
            <w:r>
              <w:t>Nokia 105 4G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Nokia 105 4G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EL-0007 — Symphony B80</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Feature Phones</w:t>
            </w:r>
          </w:p>
        </w:tc>
      </w:tr>
      <w:tr>
        <w:tc>
          <w:tcPr>
            <w:tcW w:type="dxa" w:w="1944"/>
            <w:vAlign w:val="center"/>
          </w:tcPr>
          <w:p>
            <w:r>
              <w:rPr>
                <w:b/>
              </w:rPr>
              <w:t>Sample Price</w:t>
            </w:r>
          </w:p>
        </w:tc>
        <w:tc>
          <w:tcPr>
            <w:tcW w:type="dxa" w:w="8496"/>
            <w:vAlign w:val="center"/>
          </w:tcPr>
          <w:p>
            <w:r>
              <w:t>৳1,290 BDT</w:t>
            </w:r>
          </w:p>
        </w:tc>
      </w:tr>
      <w:tr>
        <w:tc>
          <w:tcPr>
            <w:tcW w:type="dxa" w:w="1944"/>
            <w:vAlign w:val="center"/>
          </w:tcPr>
          <w:p>
            <w:r>
              <w:rPr>
                <w:b/>
              </w:rPr>
              <w:t>Stock Quantity</w:t>
            </w:r>
          </w:p>
        </w:tc>
        <w:tc>
          <w:tcPr>
            <w:tcW w:type="dxa" w:w="8496"/>
            <w:vAlign w:val="center"/>
          </w:tcPr>
          <w:p>
            <w:r>
              <w:t>14</w:t>
            </w:r>
          </w:p>
        </w:tc>
      </w:tr>
      <w:tr>
        <w:tc>
          <w:tcPr>
            <w:tcW w:type="dxa" w:w="1944"/>
            <w:vAlign w:val="center"/>
          </w:tcPr>
          <w:p>
            <w:r>
              <w:rPr>
                <w:b/>
              </w:rPr>
              <w:t>Short Description</w:t>
            </w:r>
          </w:p>
        </w:tc>
        <w:tc>
          <w:tcPr>
            <w:tcW w:type="dxa" w:w="8496"/>
            <w:vAlign w:val="center"/>
          </w:tcPr>
          <w:p>
            <w:r>
              <w:t>Symphony B80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Symphony B80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EL-0008 — itel it2175</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Feature Phones</w:t>
            </w:r>
          </w:p>
        </w:tc>
      </w:tr>
      <w:tr>
        <w:tc>
          <w:tcPr>
            <w:tcW w:type="dxa" w:w="1944"/>
            <w:vAlign w:val="center"/>
          </w:tcPr>
          <w:p>
            <w:r>
              <w:rPr>
                <w:b/>
              </w:rPr>
              <w:t>Sample Price</w:t>
            </w:r>
          </w:p>
        </w:tc>
        <w:tc>
          <w:tcPr>
            <w:tcW w:type="dxa" w:w="8496"/>
            <w:vAlign w:val="center"/>
          </w:tcPr>
          <w:p>
            <w:r>
              <w:t>৳1,290 BDT</w:t>
            </w:r>
          </w:p>
        </w:tc>
      </w:tr>
      <w:tr>
        <w:tc>
          <w:tcPr>
            <w:tcW w:type="dxa" w:w="1944"/>
            <w:vAlign w:val="center"/>
          </w:tcPr>
          <w:p>
            <w:r>
              <w:rPr>
                <w:b/>
              </w:rPr>
              <w:t>Stock Quantity</w:t>
            </w:r>
          </w:p>
        </w:tc>
        <w:tc>
          <w:tcPr>
            <w:tcW w:type="dxa" w:w="8496"/>
            <w:vAlign w:val="center"/>
          </w:tcPr>
          <w:p>
            <w:r>
              <w:t>21</w:t>
            </w:r>
          </w:p>
        </w:tc>
      </w:tr>
      <w:tr>
        <w:tc>
          <w:tcPr>
            <w:tcW w:type="dxa" w:w="1944"/>
            <w:vAlign w:val="center"/>
          </w:tcPr>
          <w:p>
            <w:r>
              <w:rPr>
                <w:b/>
              </w:rPr>
              <w:t>Short Description</w:t>
            </w:r>
          </w:p>
        </w:tc>
        <w:tc>
          <w:tcPr>
            <w:tcW w:type="dxa" w:w="8496"/>
            <w:vAlign w:val="center"/>
          </w:tcPr>
          <w:p>
            <w:r>
              <w:t>itel it2175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itel it2175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EL-0009 — ASUS ROG Phone 8</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Gaming Phones</w:t>
            </w:r>
          </w:p>
        </w:tc>
      </w:tr>
      <w:tr>
        <w:tc>
          <w:tcPr>
            <w:tcW w:type="dxa" w:w="1944"/>
            <w:vAlign w:val="center"/>
          </w:tcPr>
          <w:p>
            <w:r>
              <w:rPr>
                <w:b/>
              </w:rPr>
              <w:t>Sample Price</w:t>
            </w:r>
          </w:p>
        </w:tc>
        <w:tc>
          <w:tcPr>
            <w:tcW w:type="dxa" w:w="8496"/>
            <w:vAlign w:val="center"/>
          </w:tcPr>
          <w:p>
            <w:r>
              <w:t>৳119,990 BDT</w:t>
            </w:r>
          </w:p>
        </w:tc>
      </w:tr>
      <w:tr>
        <w:tc>
          <w:tcPr>
            <w:tcW w:type="dxa" w:w="1944"/>
            <w:vAlign w:val="center"/>
          </w:tcPr>
          <w:p>
            <w:r>
              <w:rPr>
                <w:b/>
              </w:rPr>
              <w:t>Stock Quantity</w:t>
            </w:r>
          </w:p>
        </w:tc>
        <w:tc>
          <w:tcPr>
            <w:tcW w:type="dxa" w:w="8496"/>
            <w:vAlign w:val="center"/>
          </w:tcPr>
          <w:p>
            <w:r>
              <w:t>28</w:t>
            </w:r>
          </w:p>
        </w:tc>
      </w:tr>
      <w:tr>
        <w:tc>
          <w:tcPr>
            <w:tcW w:type="dxa" w:w="1944"/>
            <w:vAlign w:val="center"/>
          </w:tcPr>
          <w:p>
            <w:r>
              <w:rPr>
                <w:b/>
              </w:rPr>
              <w:t>Short Description</w:t>
            </w:r>
          </w:p>
        </w:tc>
        <w:tc>
          <w:tcPr>
            <w:tcW w:type="dxa" w:w="8496"/>
            <w:vAlign w:val="center"/>
          </w:tcPr>
          <w:p>
            <w:r>
              <w:t>ASUS ROG Phone 8 brings essential communication, a user-friendly experience, and features for everyday tasks.</w:t>
            </w:r>
          </w:p>
        </w:tc>
      </w:tr>
      <w:tr>
        <w:tc>
          <w:tcPr>
            <w:tcW w:type="dxa" w:w="1944"/>
            <w:vAlign w:val="center"/>
          </w:tcPr>
          <w:p>
            <w:r>
              <w:rPr>
                <w:b/>
              </w:rPr>
              <w:t>Full Description</w:t>
            </w:r>
          </w:p>
        </w:tc>
        <w:tc>
          <w:tcPr>
            <w:tcW w:type="dxa" w:w="8496"/>
            <w:vAlign w:val="center"/>
          </w:tcPr>
          <w:p>
            <w:r>
              <w:t>ASUS ROG Phone 8 is a mobile device suited to daily communication, apps, browsing, and entertainment. Its feature set is intended to support practical everyday use. Check the exact regional specification, storage configuration, network-band compatibility, warranty coverage, and included accessories before purchase.</w:t>
            </w:r>
          </w:p>
        </w:tc>
      </w:tr>
    </w:tbl>
    <w:p/>
    <w:p>
      <w:pPr>
        <w:pStyle w:val="Heading2"/>
      </w:pPr>
      <w:r>
        <w:t>EL-0010 — Infinix GT 20 Pro</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Gaming Phones</w:t>
            </w:r>
          </w:p>
        </w:tc>
      </w:tr>
      <w:tr>
        <w:tc>
          <w:tcPr>
            <w:tcW w:type="dxa" w:w="1944"/>
            <w:vAlign w:val="center"/>
          </w:tcPr>
          <w:p>
            <w:r>
              <w:rPr>
                <w:b/>
              </w:rPr>
              <w:t>Sample Price</w:t>
            </w:r>
          </w:p>
        </w:tc>
        <w:tc>
          <w:tcPr>
            <w:tcW w:type="dxa" w:w="8496"/>
            <w:vAlign w:val="center"/>
          </w:tcPr>
          <w:p>
            <w:r>
              <w:t>৳36,990 BDT</w:t>
            </w:r>
          </w:p>
        </w:tc>
      </w:tr>
      <w:tr>
        <w:tc>
          <w:tcPr>
            <w:tcW w:type="dxa" w:w="1944"/>
            <w:vAlign w:val="center"/>
          </w:tcPr>
          <w:p>
            <w:r>
              <w:rPr>
                <w:b/>
              </w:rPr>
              <w:t>Stock Quantity</w:t>
            </w:r>
          </w:p>
        </w:tc>
        <w:tc>
          <w:tcPr>
            <w:tcW w:type="dxa" w:w="8496"/>
            <w:vAlign w:val="center"/>
          </w:tcPr>
          <w:p>
            <w:r>
              <w:t>35</w:t>
            </w:r>
          </w:p>
        </w:tc>
      </w:tr>
      <w:tr>
        <w:tc>
          <w:tcPr>
            <w:tcW w:type="dxa" w:w="1944"/>
            <w:vAlign w:val="center"/>
          </w:tcPr>
          <w:p>
            <w:r>
              <w:rPr>
                <w:b/>
              </w:rPr>
              <w:t>Short Description</w:t>
            </w:r>
          </w:p>
        </w:tc>
        <w:tc>
          <w:tcPr>
            <w:tcW w:type="dxa" w:w="8496"/>
            <w:vAlign w:val="center"/>
          </w:tcPr>
          <w:p>
            <w:r>
              <w:t>Infinix GT 20 Pro designed for dependable everyday use, practical features, and convenient performance.</w:t>
            </w:r>
          </w:p>
        </w:tc>
      </w:tr>
      <w:tr>
        <w:tc>
          <w:tcPr>
            <w:tcW w:type="dxa" w:w="1944"/>
            <w:vAlign w:val="center"/>
          </w:tcPr>
          <w:p>
            <w:r>
              <w:rPr>
                <w:b/>
              </w:rPr>
              <w:t>Full Description</w:t>
            </w:r>
          </w:p>
        </w:tc>
        <w:tc>
          <w:tcPr>
            <w:tcW w:type="dxa" w:w="8496"/>
            <w:vAlign w:val="center"/>
          </w:tcPr>
          <w:p>
            <w:r>
              <w:t>Infinix GT 20 Pro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EL-0091 — Samsung Galaxy S24 FE</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Smartphones</w:t>
            </w:r>
          </w:p>
        </w:tc>
      </w:tr>
      <w:tr>
        <w:tc>
          <w:tcPr>
            <w:tcW w:type="dxa" w:w="1944"/>
            <w:vAlign w:val="center"/>
          </w:tcPr>
          <w:p>
            <w:r>
              <w:rPr>
                <w:b/>
              </w:rPr>
              <w:t>Sub-Category</w:t>
            </w:r>
          </w:p>
        </w:tc>
        <w:tc>
          <w:tcPr>
            <w:tcW w:type="dxa" w:w="8496"/>
            <w:vAlign w:val="center"/>
          </w:tcPr>
          <w:p>
            <w:r>
              <w:t>Android Phones</w:t>
            </w:r>
          </w:p>
        </w:tc>
      </w:tr>
      <w:tr>
        <w:tc>
          <w:tcPr>
            <w:tcW w:type="dxa" w:w="1944"/>
            <w:vAlign w:val="center"/>
          </w:tcPr>
          <w:p>
            <w:r>
              <w:rPr>
                <w:b/>
              </w:rPr>
              <w:t>Sample Price</w:t>
            </w:r>
          </w:p>
        </w:tc>
        <w:tc>
          <w:tcPr>
            <w:tcW w:type="dxa" w:w="8496"/>
            <w:vAlign w:val="center"/>
          </w:tcPr>
          <w:p>
            <w:r>
              <w:t>৳90,600 BDT</w:t>
            </w:r>
          </w:p>
        </w:tc>
      </w:tr>
      <w:tr>
        <w:tc>
          <w:tcPr>
            <w:tcW w:type="dxa" w:w="1944"/>
            <w:vAlign w:val="center"/>
          </w:tcPr>
          <w:p>
            <w:r>
              <w:rPr>
                <w:b/>
              </w:rPr>
              <w:t>Stock Quantity</w:t>
            </w:r>
          </w:p>
        </w:tc>
        <w:tc>
          <w:tcPr>
            <w:tcW w:type="dxa" w:w="8496"/>
            <w:vAlign w:val="center"/>
          </w:tcPr>
          <w:p>
            <w:r>
              <w:t>12</w:t>
            </w:r>
          </w:p>
        </w:tc>
      </w:tr>
      <w:tr>
        <w:tc>
          <w:tcPr>
            <w:tcW w:type="dxa" w:w="1944"/>
            <w:vAlign w:val="center"/>
          </w:tcPr>
          <w:p>
            <w:r>
              <w:rPr>
                <w:b/>
              </w:rPr>
              <w:t>Short Description</w:t>
            </w:r>
          </w:p>
        </w:tc>
        <w:tc>
          <w:tcPr>
            <w:tcW w:type="dxa" w:w="8496"/>
            <w:vAlign w:val="center"/>
          </w:tcPr>
          <w:p>
            <w:r>
              <w:t>Samsung Galaxy S24 FE offers practical features for everyday use and convenient integration.</w:t>
            </w:r>
          </w:p>
        </w:tc>
      </w:tr>
      <w:tr>
        <w:tc>
          <w:tcPr>
            <w:tcW w:type="dxa" w:w="1944"/>
            <w:vAlign w:val="center"/>
          </w:tcPr>
          <w:p>
            <w:r>
              <w:rPr>
                <w:b/>
              </w:rPr>
              <w:t>Full Description</w:t>
            </w:r>
          </w:p>
        </w:tc>
        <w:tc>
          <w:tcPr>
            <w:tcW w:type="dxa" w:w="8496"/>
            <w:vAlign w:val="center"/>
          </w:tcPr>
          <w:p>
            <w:r>
              <w:t>Samsung Galaxy S24 FE is intended for everyday use with compatible equipment. Confirm the exact specifications, supported connections, dimensions, warranty, and package contents with the seller before purchase.</w:t>
            </w:r>
          </w:p>
        </w:tc>
      </w:tr>
    </w:tbl>
    <w:p/>
    <w:p>
      <w:pPr>
        <w:pStyle w:val="Heading1"/>
      </w:pPr>
      <w:r>
        <w:t>2. Computers &amp; Laptops</w:t>
      </w:r>
    </w:p>
    <w:p>
      <w:pPr>
        <w:pStyle w:val="Heading2"/>
      </w:pPr>
      <w:r>
        <w:t>EL-0011 — Lenovo IdeaPad Slim 3</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Laptops</w:t>
            </w:r>
          </w:p>
        </w:tc>
      </w:tr>
      <w:tr>
        <w:tc>
          <w:tcPr>
            <w:tcW w:type="dxa" w:w="1944"/>
            <w:vAlign w:val="center"/>
          </w:tcPr>
          <w:p>
            <w:r>
              <w:rPr>
                <w:b/>
              </w:rPr>
              <w:t>Sample Price</w:t>
            </w:r>
          </w:p>
        </w:tc>
        <w:tc>
          <w:tcPr>
            <w:tcW w:type="dxa" w:w="8496"/>
            <w:vAlign w:val="center"/>
          </w:tcPr>
          <w:p>
            <w:r>
              <w:t>৳58,990 BDT</w:t>
            </w:r>
          </w:p>
        </w:tc>
      </w:tr>
      <w:tr>
        <w:tc>
          <w:tcPr>
            <w:tcW w:type="dxa" w:w="1944"/>
            <w:vAlign w:val="center"/>
          </w:tcPr>
          <w:p>
            <w:r>
              <w:rPr>
                <w:b/>
              </w:rPr>
              <w:t>Stock Quantity</w:t>
            </w:r>
          </w:p>
        </w:tc>
        <w:tc>
          <w:tcPr>
            <w:tcW w:type="dxa" w:w="8496"/>
            <w:vAlign w:val="center"/>
          </w:tcPr>
          <w:p>
            <w:r>
              <w:t>42</w:t>
            </w:r>
          </w:p>
        </w:tc>
      </w:tr>
      <w:tr>
        <w:tc>
          <w:tcPr>
            <w:tcW w:type="dxa" w:w="1944"/>
            <w:vAlign w:val="center"/>
          </w:tcPr>
          <w:p>
            <w:r>
              <w:rPr>
                <w:b/>
              </w:rPr>
              <w:t>Short Description</w:t>
            </w:r>
          </w:p>
        </w:tc>
        <w:tc>
          <w:tcPr>
            <w:tcW w:type="dxa" w:w="8496"/>
            <w:vAlign w:val="center"/>
          </w:tcPr>
          <w:p>
            <w:r>
              <w:t>Lenovo IdeaPad Slim 3 designed for dependable everyday use, practical features, and convenient performance.</w:t>
            </w:r>
          </w:p>
        </w:tc>
      </w:tr>
      <w:tr>
        <w:tc>
          <w:tcPr>
            <w:tcW w:type="dxa" w:w="1944"/>
            <w:vAlign w:val="center"/>
          </w:tcPr>
          <w:p>
            <w:r>
              <w:rPr>
                <w:b/>
              </w:rPr>
              <w:t>Full Description</w:t>
            </w:r>
          </w:p>
        </w:tc>
        <w:tc>
          <w:tcPr>
            <w:tcW w:type="dxa" w:w="8496"/>
            <w:vAlign w:val="center"/>
          </w:tcPr>
          <w:p>
            <w:r>
              <w:t>Lenovo IdeaPad Slim 3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EL-0012 — HP Pavilion 15</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Laptops</w:t>
            </w:r>
          </w:p>
        </w:tc>
      </w:tr>
      <w:tr>
        <w:tc>
          <w:tcPr>
            <w:tcW w:type="dxa" w:w="1944"/>
            <w:vAlign w:val="center"/>
          </w:tcPr>
          <w:p>
            <w:r>
              <w:rPr>
                <w:b/>
              </w:rPr>
              <w:t>Sample Price</w:t>
            </w:r>
          </w:p>
        </w:tc>
        <w:tc>
          <w:tcPr>
            <w:tcW w:type="dxa" w:w="8496"/>
            <w:vAlign w:val="center"/>
          </w:tcPr>
          <w:p>
            <w:r>
              <w:t>৳82,990 BDT</w:t>
            </w:r>
          </w:p>
        </w:tc>
      </w:tr>
      <w:tr>
        <w:tc>
          <w:tcPr>
            <w:tcW w:type="dxa" w:w="1944"/>
            <w:vAlign w:val="center"/>
          </w:tcPr>
          <w:p>
            <w:r>
              <w:rPr>
                <w:b/>
              </w:rPr>
              <w:t>Stock Quantity</w:t>
            </w:r>
          </w:p>
        </w:tc>
        <w:tc>
          <w:tcPr>
            <w:tcW w:type="dxa" w:w="8496"/>
            <w:vAlign w:val="center"/>
          </w:tcPr>
          <w:p>
            <w:r>
              <w:t>49</w:t>
            </w:r>
          </w:p>
        </w:tc>
      </w:tr>
      <w:tr>
        <w:tc>
          <w:tcPr>
            <w:tcW w:type="dxa" w:w="1944"/>
            <w:vAlign w:val="center"/>
          </w:tcPr>
          <w:p>
            <w:r>
              <w:rPr>
                <w:b/>
              </w:rPr>
              <w:t>Short Description</w:t>
            </w:r>
          </w:p>
        </w:tc>
        <w:tc>
          <w:tcPr>
            <w:tcW w:type="dxa" w:w="8496"/>
            <w:vAlign w:val="center"/>
          </w:tcPr>
          <w:p>
            <w:r>
              <w:t>HP Pavilion 15 designed for dependable everyday use, practical features, and convenient performance.</w:t>
            </w:r>
          </w:p>
        </w:tc>
      </w:tr>
      <w:tr>
        <w:tc>
          <w:tcPr>
            <w:tcW w:type="dxa" w:w="1944"/>
            <w:vAlign w:val="center"/>
          </w:tcPr>
          <w:p>
            <w:r>
              <w:rPr>
                <w:b/>
              </w:rPr>
              <w:t>Full Description</w:t>
            </w:r>
          </w:p>
        </w:tc>
        <w:tc>
          <w:tcPr>
            <w:tcW w:type="dxa" w:w="8496"/>
            <w:vAlign w:val="center"/>
          </w:tcPr>
          <w:p>
            <w:r>
              <w:t>HP Pavilion 15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EL-0013 — ASUS Vivobook 16</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Laptops</w:t>
            </w:r>
          </w:p>
        </w:tc>
      </w:tr>
      <w:tr>
        <w:tc>
          <w:tcPr>
            <w:tcW w:type="dxa" w:w="1944"/>
            <w:vAlign w:val="center"/>
          </w:tcPr>
          <w:p>
            <w:r>
              <w:rPr>
                <w:b/>
              </w:rPr>
              <w:t>Sample Price</w:t>
            </w:r>
          </w:p>
        </w:tc>
        <w:tc>
          <w:tcPr>
            <w:tcW w:type="dxa" w:w="8496"/>
            <w:vAlign w:val="center"/>
          </w:tcPr>
          <w:p>
            <w:r>
              <w:t>৳76,990 BDT</w:t>
            </w:r>
          </w:p>
        </w:tc>
      </w:tr>
      <w:tr>
        <w:tc>
          <w:tcPr>
            <w:tcW w:type="dxa" w:w="1944"/>
            <w:vAlign w:val="center"/>
          </w:tcPr>
          <w:p>
            <w:r>
              <w:rPr>
                <w:b/>
              </w:rPr>
              <w:t>Stock Quantity</w:t>
            </w:r>
          </w:p>
        </w:tc>
        <w:tc>
          <w:tcPr>
            <w:tcW w:type="dxa" w:w="8496"/>
            <w:vAlign w:val="center"/>
          </w:tcPr>
          <w:p>
            <w:r>
              <w:t>13</w:t>
            </w:r>
          </w:p>
        </w:tc>
      </w:tr>
      <w:tr>
        <w:tc>
          <w:tcPr>
            <w:tcW w:type="dxa" w:w="1944"/>
            <w:vAlign w:val="center"/>
          </w:tcPr>
          <w:p>
            <w:r>
              <w:rPr>
                <w:b/>
              </w:rPr>
              <w:t>Short Description</w:t>
            </w:r>
          </w:p>
        </w:tc>
        <w:tc>
          <w:tcPr>
            <w:tcW w:type="dxa" w:w="8496"/>
            <w:vAlign w:val="center"/>
          </w:tcPr>
          <w:p>
            <w:r>
              <w:t>ASUS Vivobook 16 designed for dependable everyday use, practical features, and convenient performance.</w:t>
            </w:r>
          </w:p>
        </w:tc>
      </w:tr>
      <w:tr>
        <w:tc>
          <w:tcPr>
            <w:tcW w:type="dxa" w:w="1944"/>
            <w:vAlign w:val="center"/>
          </w:tcPr>
          <w:p>
            <w:r>
              <w:rPr>
                <w:b/>
              </w:rPr>
              <w:t>Full Description</w:t>
            </w:r>
          </w:p>
        </w:tc>
        <w:tc>
          <w:tcPr>
            <w:tcW w:type="dxa" w:w="8496"/>
            <w:vAlign w:val="center"/>
          </w:tcPr>
          <w:p>
            <w:r>
              <w:t>ASUS Vivobook 16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EL-0014 — Office Desktop PC</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Desktop PCs</w:t>
            </w:r>
          </w:p>
        </w:tc>
      </w:tr>
      <w:tr>
        <w:tc>
          <w:tcPr>
            <w:tcW w:type="dxa" w:w="1944"/>
            <w:vAlign w:val="center"/>
          </w:tcPr>
          <w:p>
            <w:r>
              <w:rPr>
                <w:b/>
              </w:rPr>
              <w:t>Sample Price</w:t>
            </w:r>
          </w:p>
        </w:tc>
        <w:tc>
          <w:tcPr>
            <w:tcW w:type="dxa" w:w="8496"/>
            <w:vAlign w:val="center"/>
          </w:tcPr>
          <w:p>
            <w:r>
              <w:t>৳42,990 BDT</w:t>
            </w:r>
          </w:p>
        </w:tc>
      </w:tr>
      <w:tr>
        <w:tc>
          <w:tcPr>
            <w:tcW w:type="dxa" w:w="1944"/>
            <w:vAlign w:val="center"/>
          </w:tcPr>
          <w:p>
            <w:r>
              <w:rPr>
                <w:b/>
              </w:rPr>
              <w:t>Stock Quantity</w:t>
            </w:r>
          </w:p>
        </w:tc>
        <w:tc>
          <w:tcPr>
            <w:tcW w:type="dxa" w:w="8496"/>
            <w:vAlign w:val="center"/>
          </w:tcPr>
          <w:p>
            <w:r>
              <w:t>20</w:t>
            </w:r>
          </w:p>
        </w:tc>
      </w:tr>
      <w:tr>
        <w:tc>
          <w:tcPr>
            <w:tcW w:type="dxa" w:w="1944"/>
            <w:vAlign w:val="center"/>
          </w:tcPr>
          <w:p>
            <w:r>
              <w:rPr>
                <w:b/>
              </w:rPr>
              <w:t>Short Description</w:t>
            </w:r>
          </w:p>
        </w:tc>
        <w:tc>
          <w:tcPr>
            <w:tcW w:type="dxa" w:w="8496"/>
            <w:vAlign w:val="center"/>
          </w:tcPr>
          <w:p>
            <w:r>
              <w:t>Office Desktop PC designed for dependable everyday use, practical features, and convenient performance.</w:t>
            </w:r>
          </w:p>
        </w:tc>
      </w:tr>
      <w:tr>
        <w:tc>
          <w:tcPr>
            <w:tcW w:type="dxa" w:w="1944"/>
            <w:vAlign w:val="center"/>
          </w:tcPr>
          <w:p>
            <w:r>
              <w:rPr>
                <w:b/>
              </w:rPr>
              <w:t>Full Description</w:t>
            </w:r>
          </w:p>
        </w:tc>
        <w:tc>
          <w:tcPr>
            <w:tcW w:type="dxa" w:w="8496"/>
            <w:vAlign w:val="center"/>
          </w:tcPr>
          <w:p>
            <w:r>
              <w:t>Office Desktop PC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EL-0015 — Creator Desktop PC</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Desktop PCs</w:t>
            </w:r>
          </w:p>
        </w:tc>
      </w:tr>
      <w:tr>
        <w:tc>
          <w:tcPr>
            <w:tcW w:type="dxa" w:w="1944"/>
            <w:vAlign w:val="center"/>
          </w:tcPr>
          <w:p>
            <w:r>
              <w:rPr>
                <w:b/>
              </w:rPr>
              <w:t>Sample Price</w:t>
            </w:r>
          </w:p>
        </w:tc>
        <w:tc>
          <w:tcPr>
            <w:tcW w:type="dxa" w:w="8496"/>
            <w:vAlign w:val="center"/>
          </w:tcPr>
          <w:p>
            <w:r>
              <w:t>৳119,990 BDT</w:t>
            </w:r>
          </w:p>
        </w:tc>
      </w:tr>
      <w:tr>
        <w:tc>
          <w:tcPr>
            <w:tcW w:type="dxa" w:w="1944"/>
            <w:vAlign w:val="center"/>
          </w:tcPr>
          <w:p>
            <w:r>
              <w:rPr>
                <w:b/>
              </w:rPr>
              <w:t>Stock Quantity</w:t>
            </w:r>
          </w:p>
        </w:tc>
        <w:tc>
          <w:tcPr>
            <w:tcW w:type="dxa" w:w="8496"/>
            <w:vAlign w:val="center"/>
          </w:tcPr>
          <w:p>
            <w:r>
              <w:t>27</w:t>
            </w:r>
          </w:p>
        </w:tc>
      </w:tr>
      <w:tr>
        <w:tc>
          <w:tcPr>
            <w:tcW w:type="dxa" w:w="1944"/>
            <w:vAlign w:val="center"/>
          </w:tcPr>
          <w:p>
            <w:r>
              <w:rPr>
                <w:b/>
              </w:rPr>
              <w:t>Short Description</w:t>
            </w:r>
          </w:p>
        </w:tc>
        <w:tc>
          <w:tcPr>
            <w:tcW w:type="dxa" w:w="8496"/>
            <w:vAlign w:val="center"/>
          </w:tcPr>
          <w:p>
            <w:r>
              <w:t>Creator Desktop PC designed for dependable everyday use, practical features, and convenient performance.</w:t>
            </w:r>
          </w:p>
        </w:tc>
      </w:tr>
      <w:tr>
        <w:tc>
          <w:tcPr>
            <w:tcW w:type="dxa" w:w="1944"/>
            <w:vAlign w:val="center"/>
          </w:tcPr>
          <w:p>
            <w:r>
              <w:rPr>
                <w:b/>
              </w:rPr>
              <w:t>Full Description</w:t>
            </w:r>
          </w:p>
        </w:tc>
        <w:tc>
          <w:tcPr>
            <w:tcW w:type="dxa" w:w="8496"/>
            <w:vAlign w:val="center"/>
          </w:tcPr>
          <w:p>
            <w:r>
              <w:t>Creator Desktop PC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EL-0016 — Compact Mini PC</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Desktop PCs</w:t>
            </w:r>
          </w:p>
        </w:tc>
      </w:tr>
      <w:tr>
        <w:tc>
          <w:tcPr>
            <w:tcW w:type="dxa" w:w="1944"/>
            <w:vAlign w:val="center"/>
          </w:tcPr>
          <w:p>
            <w:r>
              <w:rPr>
                <w:b/>
              </w:rPr>
              <w:t>Sample Price</w:t>
            </w:r>
          </w:p>
        </w:tc>
        <w:tc>
          <w:tcPr>
            <w:tcW w:type="dxa" w:w="8496"/>
            <w:vAlign w:val="center"/>
          </w:tcPr>
          <w:p>
            <w:r>
              <w:t>৳32,990 BDT</w:t>
            </w:r>
          </w:p>
        </w:tc>
      </w:tr>
      <w:tr>
        <w:tc>
          <w:tcPr>
            <w:tcW w:type="dxa" w:w="1944"/>
            <w:vAlign w:val="center"/>
          </w:tcPr>
          <w:p>
            <w:r>
              <w:rPr>
                <w:b/>
              </w:rPr>
              <w:t>Stock Quantity</w:t>
            </w:r>
          </w:p>
        </w:tc>
        <w:tc>
          <w:tcPr>
            <w:tcW w:type="dxa" w:w="8496"/>
            <w:vAlign w:val="center"/>
          </w:tcPr>
          <w:p>
            <w:r>
              <w:t>34</w:t>
            </w:r>
          </w:p>
        </w:tc>
      </w:tr>
      <w:tr>
        <w:tc>
          <w:tcPr>
            <w:tcW w:type="dxa" w:w="1944"/>
            <w:vAlign w:val="center"/>
          </w:tcPr>
          <w:p>
            <w:r>
              <w:rPr>
                <w:b/>
              </w:rPr>
              <w:t>Short Description</w:t>
            </w:r>
          </w:p>
        </w:tc>
        <w:tc>
          <w:tcPr>
            <w:tcW w:type="dxa" w:w="8496"/>
            <w:vAlign w:val="center"/>
          </w:tcPr>
          <w:p>
            <w:r>
              <w:t>Compact Mini PC designed for dependable everyday use, practical features, and convenient performance.</w:t>
            </w:r>
          </w:p>
        </w:tc>
      </w:tr>
      <w:tr>
        <w:tc>
          <w:tcPr>
            <w:tcW w:type="dxa" w:w="1944"/>
            <w:vAlign w:val="center"/>
          </w:tcPr>
          <w:p>
            <w:r>
              <w:rPr>
                <w:b/>
              </w:rPr>
              <w:t>Full Description</w:t>
            </w:r>
          </w:p>
        </w:tc>
        <w:tc>
          <w:tcPr>
            <w:tcW w:type="dxa" w:w="8496"/>
            <w:vAlign w:val="center"/>
          </w:tcPr>
          <w:p>
            <w:r>
              <w:t>Compact Mini PC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EL-0017 — Dell 24-inch FHD Monitor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Monitors</w:t>
            </w:r>
          </w:p>
        </w:tc>
      </w:tr>
      <w:tr>
        <w:tc>
          <w:tcPr>
            <w:tcW w:type="dxa" w:w="1944"/>
            <w:vAlign w:val="center"/>
          </w:tcPr>
          <w:p>
            <w:r>
              <w:rPr>
                <w:b/>
              </w:rPr>
              <w:t>Sample Price</w:t>
            </w:r>
          </w:p>
        </w:tc>
        <w:tc>
          <w:tcPr>
            <w:tcW w:type="dxa" w:w="8496"/>
            <w:vAlign w:val="center"/>
          </w:tcPr>
          <w:p>
            <w:r>
              <w:t>৳18,990 BDT</w:t>
            </w:r>
          </w:p>
        </w:tc>
      </w:tr>
      <w:tr>
        <w:tc>
          <w:tcPr>
            <w:tcW w:type="dxa" w:w="1944"/>
            <w:vAlign w:val="center"/>
          </w:tcPr>
          <w:p>
            <w:r>
              <w:rPr>
                <w:b/>
              </w:rPr>
              <w:t>Stock Quantity</w:t>
            </w:r>
          </w:p>
        </w:tc>
        <w:tc>
          <w:tcPr>
            <w:tcW w:type="dxa" w:w="8496"/>
            <w:vAlign w:val="center"/>
          </w:tcPr>
          <w:p>
            <w:r>
              <w:t>41</w:t>
            </w:r>
          </w:p>
        </w:tc>
      </w:tr>
      <w:tr>
        <w:tc>
          <w:tcPr>
            <w:tcW w:type="dxa" w:w="1944"/>
            <w:vAlign w:val="center"/>
          </w:tcPr>
          <w:p>
            <w:r>
              <w:rPr>
                <w:b/>
              </w:rPr>
              <w:t>Short Description</w:t>
            </w:r>
          </w:p>
        </w:tc>
        <w:tc>
          <w:tcPr>
            <w:tcW w:type="dxa" w:w="8496"/>
            <w:vAlign w:val="center"/>
          </w:tcPr>
          <w:p>
            <w:r>
              <w:t>Dell 24-inch FHD Monitor designed for dependable everyday use, practical features, and convenient performance.</w:t>
            </w:r>
          </w:p>
        </w:tc>
      </w:tr>
      <w:tr>
        <w:tc>
          <w:tcPr>
            <w:tcW w:type="dxa" w:w="1944"/>
            <w:vAlign w:val="center"/>
          </w:tcPr>
          <w:p>
            <w:r>
              <w:rPr>
                <w:b/>
              </w:rPr>
              <w:t>Full Description</w:t>
            </w:r>
          </w:p>
        </w:tc>
        <w:tc>
          <w:tcPr>
            <w:tcW w:type="dxa" w:w="8496"/>
            <w:vAlign w:val="center"/>
          </w:tcPr>
          <w:p>
            <w:r>
              <w:t>Dell 24-inch FHD Monitor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EL-0018 — LG 27-inch QHD Monitor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Monitors</w:t>
            </w:r>
          </w:p>
        </w:tc>
      </w:tr>
      <w:tr>
        <w:tc>
          <w:tcPr>
            <w:tcW w:type="dxa" w:w="1944"/>
            <w:vAlign w:val="center"/>
          </w:tcPr>
          <w:p>
            <w:r>
              <w:rPr>
                <w:b/>
              </w:rPr>
              <w:t>Sample Price</w:t>
            </w:r>
          </w:p>
        </w:tc>
        <w:tc>
          <w:tcPr>
            <w:tcW w:type="dxa" w:w="8496"/>
            <w:vAlign w:val="center"/>
          </w:tcPr>
          <w:p>
            <w:r>
              <w:t>৳34,990 BDT</w:t>
            </w:r>
          </w:p>
        </w:tc>
      </w:tr>
      <w:tr>
        <w:tc>
          <w:tcPr>
            <w:tcW w:type="dxa" w:w="1944"/>
            <w:vAlign w:val="center"/>
          </w:tcPr>
          <w:p>
            <w:r>
              <w:rPr>
                <w:b/>
              </w:rPr>
              <w:t>Stock Quantity</w:t>
            </w:r>
          </w:p>
        </w:tc>
        <w:tc>
          <w:tcPr>
            <w:tcW w:type="dxa" w:w="8496"/>
            <w:vAlign w:val="center"/>
          </w:tcPr>
          <w:p>
            <w:r>
              <w:t>48</w:t>
            </w:r>
          </w:p>
        </w:tc>
      </w:tr>
      <w:tr>
        <w:tc>
          <w:tcPr>
            <w:tcW w:type="dxa" w:w="1944"/>
            <w:vAlign w:val="center"/>
          </w:tcPr>
          <w:p>
            <w:r>
              <w:rPr>
                <w:b/>
              </w:rPr>
              <w:t>Short Description</w:t>
            </w:r>
          </w:p>
        </w:tc>
        <w:tc>
          <w:tcPr>
            <w:tcW w:type="dxa" w:w="8496"/>
            <w:vAlign w:val="center"/>
          </w:tcPr>
          <w:p>
            <w:r>
              <w:t>LG 27-inch QHD Monitor designed for dependable everyday use, practical features, and convenient performance.</w:t>
            </w:r>
          </w:p>
        </w:tc>
      </w:tr>
      <w:tr>
        <w:tc>
          <w:tcPr>
            <w:tcW w:type="dxa" w:w="1944"/>
            <w:vAlign w:val="center"/>
          </w:tcPr>
          <w:p>
            <w:r>
              <w:rPr>
                <w:b/>
              </w:rPr>
              <w:t>Full Description</w:t>
            </w:r>
          </w:p>
        </w:tc>
        <w:tc>
          <w:tcPr>
            <w:tcW w:type="dxa" w:w="8496"/>
            <w:vAlign w:val="center"/>
          </w:tcPr>
          <w:p>
            <w:r>
              <w:t>LG 27-inch QHD Monitor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EL-0019 — AMD Ryzen 5 Processor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Computer Components</w:t>
            </w:r>
          </w:p>
        </w:tc>
      </w:tr>
      <w:tr>
        <w:tc>
          <w:tcPr>
            <w:tcW w:type="dxa" w:w="1944"/>
            <w:vAlign w:val="center"/>
          </w:tcPr>
          <w:p>
            <w:r>
              <w:rPr>
                <w:b/>
              </w:rPr>
              <w:t>Sample Price</w:t>
            </w:r>
          </w:p>
        </w:tc>
        <w:tc>
          <w:tcPr>
            <w:tcW w:type="dxa" w:w="8496"/>
            <w:vAlign w:val="center"/>
          </w:tcPr>
          <w:p>
            <w:r>
              <w:t>৳18,990 BDT</w:t>
            </w:r>
          </w:p>
        </w:tc>
      </w:tr>
      <w:tr>
        <w:tc>
          <w:tcPr>
            <w:tcW w:type="dxa" w:w="1944"/>
            <w:vAlign w:val="center"/>
          </w:tcPr>
          <w:p>
            <w:r>
              <w:rPr>
                <w:b/>
              </w:rPr>
              <w:t>Stock Quantity</w:t>
            </w:r>
          </w:p>
        </w:tc>
        <w:tc>
          <w:tcPr>
            <w:tcW w:type="dxa" w:w="8496"/>
            <w:vAlign w:val="center"/>
          </w:tcPr>
          <w:p>
            <w:r>
              <w:t>12</w:t>
            </w:r>
          </w:p>
        </w:tc>
      </w:tr>
      <w:tr>
        <w:tc>
          <w:tcPr>
            <w:tcW w:type="dxa" w:w="1944"/>
            <w:vAlign w:val="center"/>
          </w:tcPr>
          <w:p>
            <w:r>
              <w:rPr>
                <w:b/>
              </w:rPr>
              <w:t>Short Description</w:t>
            </w:r>
          </w:p>
        </w:tc>
        <w:tc>
          <w:tcPr>
            <w:tcW w:type="dxa" w:w="8496"/>
            <w:vAlign w:val="center"/>
          </w:tcPr>
          <w:p>
            <w:r>
              <w:t>AMD Ryzen 5 Processor designed for dependable everyday use, practical features, and convenient performance.</w:t>
            </w:r>
          </w:p>
        </w:tc>
      </w:tr>
      <w:tr>
        <w:tc>
          <w:tcPr>
            <w:tcW w:type="dxa" w:w="1944"/>
            <w:vAlign w:val="center"/>
          </w:tcPr>
          <w:p>
            <w:r>
              <w:rPr>
                <w:b/>
              </w:rPr>
              <w:t>Full Description</w:t>
            </w:r>
          </w:p>
        </w:tc>
        <w:tc>
          <w:tcPr>
            <w:tcW w:type="dxa" w:w="8496"/>
            <w:vAlign w:val="center"/>
          </w:tcPr>
          <w:p>
            <w:r>
              <w:t>AMD Ryzen 5 Processor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EL-0020 — 16GB DDR4 RAM</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Computer Components</w:t>
            </w:r>
          </w:p>
        </w:tc>
      </w:tr>
      <w:tr>
        <w:tc>
          <w:tcPr>
            <w:tcW w:type="dxa" w:w="1944"/>
            <w:vAlign w:val="center"/>
          </w:tcPr>
          <w:p>
            <w:r>
              <w:rPr>
                <w:b/>
              </w:rPr>
              <w:t>Sample Price</w:t>
            </w:r>
          </w:p>
        </w:tc>
        <w:tc>
          <w:tcPr>
            <w:tcW w:type="dxa" w:w="8496"/>
            <w:vAlign w:val="center"/>
          </w:tcPr>
          <w:p>
            <w:r>
              <w:t>৳4,290 BDT</w:t>
            </w:r>
          </w:p>
        </w:tc>
      </w:tr>
      <w:tr>
        <w:tc>
          <w:tcPr>
            <w:tcW w:type="dxa" w:w="1944"/>
            <w:vAlign w:val="center"/>
          </w:tcPr>
          <w:p>
            <w:r>
              <w:rPr>
                <w:b/>
              </w:rPr>
              <w:t>Stock Quantity</w:t>
            </w:r>
          </w:p>
        </w:tc>
        <w:tc>
          <w:tcPr>
            <w:tcW w:type="dxa" w:w="8496"/>
            <w:vAlign w:val="center"/>
          </w:tcPr>
          <w:p>
            <w:r>
              <w:t>19</w:t>
            </w:r>
          </w:p>
        </w:tc>
      </w:tr>
      <w:tr>
        <w:tc>
          <w:tcPr>
            <w:tcW w:type="dxa" w:w="1944"/>
            <w:vAlign w:val="center"/>
          </w:tcPr>
          <w:p>
            <w:r>
              <w:rPr>
                <w:b/>
              </w:rPr>
              <w:t>Short Description</w:t>
            </w:r>
          </w:p>
        </w:tc>
        <w:tc>
          <w:tcPr>
            <w:tcW w:type="dxa" w:w="8496"/>
            <w:vAlign w:val="center"/>
          </w:tcPr>
          <w:p>
            <w:r>
              <w:t>16GB DDR4 RAM designed for dependable everyday use, practical features, and convenient performance.</w:t>
            </w:r>
          </w:p>
        </w:tc>
      </w:tr>
      <w:tr>
        <w:tc>
          <w:tcPr>
            <w:tcW w:type="dxa" w:w="1944"/>
            <w:vAlign w:val="center"/>
          </w:tcPr>
          <w:p>
            <w:r>
              <w:rPr>
                <w:b/>
              </w:rPr>
              <w:t>Full Description</w:t>
            </w:r>
          </w:p>
        </w:tc>
        <w:tc>
          <w:tcPr>
            <w:tcW w:type="dxa" w:w="8496"/>
            <w:vAlign w:val="center"/>
          </w:tcPr>
          <w:p>
            <w:r>
              <w:t>16GB DDR4 RAM is intended for productivity, study, office workflows, and compatible software applications. Review the processor, memory, storage, display, ports, and upgrade options for the selected configuration. Actual specifications may vary by configuration and supplier.</w:t>
            </w:r>
          </w:p>
        </w:tc>
      </w:tr>
    </w:tbl>
    <w:p/>
    <w:p>
      <w:pPr>
        <w:pStyle w:val="Heading2"/>
      </w:pPr>
      <w:r>
        <w:t>EL-0092 — Acer Aspire 5</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Computers &amp; Laptops</w:t>
            </w:r>
          </w:p>
        </w:tc>
      </w:tr>
      <w:tr>
        <w:tc>
          <w:tcPr>
            <w:tcW w:type="dxa" w:w="1944"/>
            <w:vAlign w:val="center"/>
          </w:tcPr>
          <w:p>
            <w:r>
              <w:rPr>
                <w:b/>
              </w:rPr>
              <w:t>Sub-Category</w:t>
            </w:r>
          </w:p>
        </w:tc>
        <w:tc>
          <w:tcPr>
            <w:tcW w:type="dxa" w:w="8496"/>
            <w:vAlign w:val="center"/>
          </w:tcPr>
          <w:p>
            <w:r>
              <w:t>Laptops</w:t>
            </w:r>
          </w:p>
        </w:tc>
      </w:tr>
      <w:tr>
        <w:tc>
          <w:tcPr>
            <w:tcW w:type="dxa" w:w="1944"/>
            <w:vAlign w:val="center"/>
          </w:tcPr>
          <w:p>
            <w:r>
              <w:rPr>
                <w:b/>
              </w:rPr>
              <w:t>Sample Price</w:t>
            </w:r>
          </w:p>
        </w:tc>
        <w:tc>
          <w:tcPr>
            <w:tcW w:type="dxa" w:w="8496"/>
            <w:vAlign w:val="center"/>
          </w:tcPr>
          <w:p>
            <w:r>
              <w:t>৳90,900 BDT</w:t>
            </w:r>
          </w:p>
        </w:tc>
      </w:tr>
      <w:tr>
        <w:tc>
          <w:tcPr>
            <w:tcW w:type="dxa" w:w="1944"/>
            <w:vAlign w:val="center"/>
          </w:tcPr>
          <w:p>
            <w:r>
              <w:rPr>
                <w:b/>
              </w:rPr>
              <w:t>Stock Quantity</w:t>
            </w:r>
          </w:p>
        </w:tc>
        <w:tc>
          <w:tcPr>
            <w:tcW w:type="dxa" w:w="8496"/>
            <w:vAlign w:val="center"/>
          </w:tcPr>
          <w:p>
            <w:r>
              <w:t>13</w:t>
            </w:r>
          </w:p>
        </w:tc>
      </w:tr>
      <w:tr>
        <w:tc>
          <w:tcPr>
            <w:tcW w:type="dxa" w:w="1944"/>
            <w:vAlign w:val="center"/>
          </w:tcPr>
          <w:p>
            <w:r>
              <w:rPr>
                <w:b/>
              </w:rPr>
              <w:t>Short Description</w:t>
            </w:r>
          </w:p>
        </w:tc>
        <w:tc>
          <w:tcPr>
            <w:tcW w:type="dxa" w:w="8496"/>
            <w:vAlign w:val="center"/>
          </w:tcPr>
          <w:p>
            <w:r>
              <w:t>Acer Aspire 5 offers practical features for everyday use and convenient integration.</w:t>
            </w:r>
          </w:p>
        </w:tc>
      </w:tr>
      <w:tr>
        <w:tc>
          <w:tcPr>
            <w:tcW w:type="dxa" w:w="1944"/>
            <w:vAlign w:val="center"/>
          </w:tcPr>
          <w:p>
            <w:r>
              <w:rPr>
                <w:b/>
              </w:rPr>
              <w:t>Full Description</w:t>
            </w:r>
          </w:p>
        </w:tc>
        <w:tc>
          <w:tcPr>
            <w:tcW w:type="dxa" w:w="8496"/>
            <w:vAlign w:val="center"/>
          </w:tcPr>
          <w:p>
            <w:r>
              <w:t>Acer Aspire 5 is intended for everyday use with compatible equipment. Confirm the exact specifications, supported connections, dimensions, warranty, and package contents with the seller before purchase.</w:t>
            </w:r>
          </w:p>
        </w:tc>
      </w:tr>
    </w:tbl>
    <w:p/>
    <w:p>
      <w:pPr>
        <w:pStyle w:val="Heading1"/>
      </w:pPr>
      <w:r>
        <w:t>3. Audio &amp; Headphones</w:t>
      </w:r>
    </w:p>
    <w:p>
      <w:pPr>
        <w:pStyle w:val="Heading2"/>
      </w:pPr>
      <w:r>
        <w:t>EL-0021 — Soundcore Liberty 4 NC</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Wireless Earbuds</w:t>
            </w:r>
          </w:p>
        </w:tc>
      </w:tr>
      <w:tr>
        <w:tc>
          <w:tcPr>
            <w:tcW w:type="dxa" w:w="1944"/>
            <w:vAlign w:val="center"/>
          </w:tcPr>
          <w:p>
            <w:r>
              <w:rPr>
                <w:b/>
              </w:rPr>
              <w:t>Sample Price</w:t>
            </w:r>
          </w:p>
        </w:tc>
        <w:tc>
          <w:tcPr>
            <w:tcW w:type="dxa" w:w="8496"/>
            <w:vAlign w:val="center"/>
          </w:tcPr>
          <w:p>
            <w:r>
              <w:t>৳3,100 BDT</w:t>
            </w:r>
          </w:p>
        </w:tc>
      </w:tr>
      <w:tr>
        <w:tc>
          <w:tcPr>
            <w:tcW w:type="dxa" w:w="1944"/>
            <w:vAlign w:val="center"/>
          </w:tcPr>
          <w:p>
            <w:r>
              <w:rPr>
                <w:b/>
              </w:rPr>
              <w:t>Stock Quantity</w:t>
            </w:r>
          </w:p>
        </w:tc>
        <w:tc>
          <w:tcPr>
            <w:tcW w:type="dxa" w:w="8496"/>
            <w:vAlign w:val="center"/>
          </w:tcPr>
          <w:p>
            <w:r>
              <w:t>26</w:t>
            </w:r>
          </w:p>
        </w:tc>
      </w:tr>
      <w:tr>
        <w:tc>
          <w:tcPr>
            <w:tcW w:type="dxa" w:w="1944"/>
            <w:vAlign w:val="center"/>
          </w:tcPr>
          <w:p>
            <w:r>
              <w:rPr>
                <w:b/>
              </w:rPr>
              <w:t>Short Description</w:t>
            </w:r>
          </w:p>
        </w:tc>
        <w:tc>
          <w:tcPr>
            <w:tcW w:type="dxa" w:w="8496"/>
            <w:vAlign w:val="center"/>
          </w:tcPr>
          <w:p>
            <w:r>
              <w:t>Soundcore Liberty 4 NC designed for dependable everyday use, practical features, and convenient performance.</w:t>
            </w:r>
          </w:p>
        </w:tc>
      </w:tr>
      <w:tr>
        <w:tc>
          <w:tcPr>
            <w:tcW w:type="dxa" w:w="1944"/>
            <w:vAlign w:val="center"/>
          </w:tcPr>
          <w:p>
            <w:r>
              <w:rPr>
                <w:b/>
              </w:rPr>
              <w:t>Full Description</w:t>
            </w:r>
          </w:p>
        </w:tc>
        <w:tc>
          <w:tcPr>
            <w:tcW w:type="dxa" w:w="8496"/>
            <w:vAlign w:val="center"/>
          </w:tcPr>
          <w:p>
            <w:r>
              <w:t>Soundcore Liberty 4 NC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EL-0022 — Redmi Buds 5</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Wireless Earbuds</w:t>
            </w:r>
          </w:p>
        </w:tc>
      </w:tr>
      <w:tr>
        <w:tc>
          <w:tcPr>
            <w:tcW w:type="dxa" w:w="1944"/>
            <w:vAlign w:val="center"/>
          </w:tcPr>
          <w:p>
            <w:r>
              <w:rPr>
                <w:b/>
              </w:rPr>
              <w:t>Sample Price</w:t>
            </w:r>
          </w:p>
        </w:tc>
        <w:tc>
          <w:tcPr>
            <w:tcW w:type="dxa" w:w="8496"/>
            <w:vAlign w:val="center"/>
          </w:tcPr>
          <w:p>
            <w:r>
              <w:t>৳4,500 BDT</w:t>
            </w:r>
          </w:p>
        </w:tc>
      </w:tr>
      <w:tr>
        <w:tc>
          <w:tcPr>
            <w:tcW w:type="dxa" w:w="1944"/>
            <w:vAlign w:val="center"/>
          </w:tcPr>
          <w:p>
            <w:r>
              <w:rPr>
                <w:b/>
              </w:rPr>
              <w:t>Stock Quantity</w:t>
            </w:r>
          </w:p>
        </w:tc>
        <w:tc>
          <w:tcPr>
            <w:tcW w:type="dxa" w:w="8496"/>
            <w:vAlign w:val="center"/>
          </w:tcPr>
          <w:p>
            <w:r>
              <w:t>33</w:t>
            </w:r>
          </w:p>
        </w:tc>
      </w:tr>
      <w:tr>
        <w:tc>
          <w:tcPr>
            <w:tcW w:type="dxa" w:w="1944"/>
            <w:vAlign w:val="center"/>
          </w:tcPr>
          <w:p>
            <w:r>
              <w:rPr>
                <w:b/>
              </w:rPr>
              <w:t>Short Description</w:t>
            </w:r>
          </w:p>
        </w:tc>
        <w:tc>
          <w:tcPr>
            <w:tcW w:type="dxa" w:w="8496"/>
            <w:vAlign w:val="center"/>
          </w:tcPr>
          <w:p>
            <w:r>
              <w:t>Redmi Buds 5 designed for dependable everyday use, practical features, and convenient performance.</w:t>
            </w:r>
          </w:p>
        </w:tc>
      </w:tr>
      <w:tr>
        <w:tc>
          <w:tcPr>
            <w:tcW w:type="dxa" w:w="1944"/>
            <w:vAlign w:val="center"/>
          </w:tcPr>
          <w:p>
            <w:r>
              <w:rPr>
                <w:b/>
              </w:rPr>
              <w:t>Full Description</w:t>
            </w:r>
          </w:p>
        </w:tc>
        <w:tc>
          <w:tcPr>
            <w:tcW w:type="dxa" w:w="8496"/>
            <w:vAlign w:val="center"/>
          </w:tcPr>
          <w:p>
            <w:r>
              <w:t>Redmi Buds 5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EL-0023 — Galaxy Buds FE</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Wireless Earbuds</w:t>
            </w:r>
          </w:p>
        </w:tc>
      </w:tr>
      <w:tr>
        <w:tc>
          <w:tcPr>
            <w:tcW w:type="dxa" w:w="1944"/>
            <w:vAlign w:val="center"/>
          </w:tcPr>
          <w:p>
            <w:r>
              <w:rPr>
                <w:b/>
              </w:rPr>
              <w:t>Sample Price</w:t>
            </w:r>
          </w:p>
        </w:tc>
        <w:tc>
          <w:tcPr>
            <w:tcW w:type="dxa" w:w="8496"/>
            <w:vAlign w:val="center"/>
          </w:tcPr>
          <w:p>
            <w:r>
              <w:t>৳5,900 BDT</w:t>
            </w:r>
          </w:p>
        </w:tc>
      </w:tr>
      <w:tr>
        <w:tc>
          <w:tcPr>
            <w:tcW w:type="dxa" w:w="1944"/>
            <w:vAlign w:val="center"/>
          </w:tcPr>
          <w:p>
            <w:r>
              <w:rPr>
                <w:b/>
              </w:rPr>
              <w:t>Stock Quantity</w:t>
            </w:r>
          </w:p>
        </w:tc>
        <w:tc>
          <w:tcPr>
            <w:tcW w:type="dxa" w:w="8496"/>
            <w:vAlign w:val="center"/>
          </w:tcPr>
          <w:p>
            <w:r>
              <w:t>40</w:t>
            </w:r>
          </w:p>
        </w:tc>
      </w:tr>
      <w:tr>
        <w:tc>
          <w:tcPr>
            <w:tcW w:type="dxa" w:w="1944"/>
            <w:vAlign w:val="center"/>
          </w:tcPr>
          <w:p>
            <w:r>
              <w:rPr>
                <w:b/>
              </w:rPr>
              <w:t>Short Description</w:t>
            </w:r>
          </w:p>
        </w:tc>
        <w:tc>
          <w:tcPr>
            <w:tcW w:type="dxa" w:w="8496"/>
            <w:vAlign w:val="center"/>
          </w:tcPr>
          <w:p>
            <w:r>
              <w:t>Galaxy Buds FE designed for dependable everyday use, practical features, and convenient performance.</w:t>
            </w:r>
          </w:p>
        </w:tc>
      </w:tr>
      <w:tr>
        <w:tc>
          <w:tcPr>
            <w:tcW w:type="dxa" w:w="1944"/>
            <w:vAlign w:val="center"/>
          </w:tcPr>
          <w:p>
            <w:r>
              <w:rPr>
                <w:b/>
              </w:rPr>
              <w:t>Full Description</w:t>
            </w:r>
          </w:p>
        </w:tc>
        <w:tc>
          <w:tcPr>
            <w:tcW w:type="dxa" w:w="8496"/>
            <w:vAlign w:val="center"/>
          </w:tcPr>
          <w:p>
            <w:r>
              <w:t>Galaxy Buds FE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EL-0024 — Sony WH-CH720N</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Headphones</w:t>
            </w:r>
          </w:p>
        </w:tc>
      </w:tr>
      <w:tr>
        <w:tc>
          <w:tcPr>
            <w:tcW w:type="dxa" w:w="1944"/>
            <w:vAlign w:val="center"/>
          </w:tcPr>
          <w:p>
            <w:r>
              <w:rPr>
                <w:b/>
              </w:rPr>
              <w:t>Sample Price</w:t>
            </w:r>
          </w:p>
        </w:tc>
        <w:tc>
          <w:tcPr>
            <w:tcW w:type="dxa" w:w="8496"/>
            <w:vAlign w:val="center"/>
          </w:tcPr>
          <w:p>
            <w:r>
              <w:t>৳8,100 BDT</w:t>
            </w:r>
          </w:p>
        </w:tc>
      </w:tr>
      <w:tr>
        <w:tc>
          <w:tcPr>
            <w:tcW w:type="dxa" w:w="1944"/>
            <w:vAlign w:val="center"/>
          </w:tcPr>
          <w:p>
            <w:r>
              <w:rPr>
                <w:b/>
              </w:rPr>
              <w:t>Stock Quantity</w:t>
            </w:r>
          </w:p>
        </w:tc>
        <w:tc>
          <w:tcPr>
            <w:tcW w:type="dxa" w:w="8496"/>
            <w:vAlign w:val="center"/>
          </w:tcPr>
          <w:p>
            <w:r>
              <w:t>47</w:t>
            </w:r>
          </w:p>
        </w:tc>
      </w:tr>
      <w:tr>
        <w:tc>
          <w:tcPr>
            <w:tcW w:type="dxa" w:w="1944"/>
            <w:vAlign w:val="center"/>
          </w:tcPr>
          <w:p>
            <w:r>
              <w:rPr>
                <w:b/>
              </w:rPr>
              <w:t>Short Description</w:t>
            </w:r>
          </w:p>
        </w:tc>
        <w:tc>
          <w:tcPr>
            <w:tcW w:type="dxa" w:w="8496"/>
            <w:vAlign w:val="center"/>
          </w:tcPr>
          <w:p>
            <w:r>
              <w:t>Sony WH-CH720N designed for dependable everyday use, practical features, and convenient performance.</w:t>
            </w:r>
          </w:p>
        </w:tc>
      </w:tr>
      <w:tr>
        <w:tc>
          <w:tcPr>
            <w:tcW w:type="dxa" w:w="1944"/>
            <w:vAlign w:val="center"/>
          </w:tcPr>
          <w:p>
            <w:r>
              <w:rPr>
                <w:b/>
              </w:rPr>
              <w:t>Full Description</w:t>
            </w:r>
          </w:p>
        </w:tc>
        <w:tc>
          <w:tcPr>
            <w:tcW w:type="dxa" w:w="8496"/>
            <w:vAlign w:val="center"/>
          </w:tcPr>
          <w:p>
            <w:r>
              <w:t>Sony WH-CH720N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EL-0025 — JBL Tune 770NC</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Headphones</w:t>
            </w:r>
          </w:p>
        </w:tc>
      </w:tr>
      <w:tr>
        <w:tc>
          <w:tcPr>
            <w:tcW w:type="dxa" w:w="1944"/>
            <w:vAlign w:val="center"/>
          </w:tcPr>
          <w:p>
            <w:r>
              <w:rPr>
                <w:b/>
              </w:rPr>
              <w:t>Sample Price</w:t>
            </w:r>
          </w:p>
        </w:tc>
        <w:tc>
          <w:tcPr>
            <w:tcW w:type="dxa" w:w="8496"/>
            <w:vAlign w:val="center"/>
          </w:tcPr>
          <w:p>
            <w:r>
              <w:t>৳9,500 BDT</w:t>
            </w:r>
          </w:p>
        </w:tc>
      </w:tr>
      <w:tr>
        <w:tc>
          <w:tcPr>
            <w:tcW w:type="dxa" w:w="1944"/>
            <w:vAlign w:val="center"/>
          </w:tcPr>
          <w:p>
            <w:r>
              <w:rPr>
                <w:b/>
              </w:rPr>
              <w:t>Stock Quantity</w:t>
            </w:r>
          </w:p>
        </w:tc>
        <w:tc>
          <w:tcPr>
            <w:tcW w:type="dxa" w:w="8496"/>
            <w:vAlign w:val="center"/>
          </w:tcPr>
          <w:p>
            <w:r>
              <w:t>11</w:t>
            </w:r>
          </w:p>
        </w:tc>
      </w:tr>
      <w:tr>
        <w:tc>
          <w:tcPr>
            <w:tcW w:type="dxa" w:w="1944"/>
            <w:vAlign w:val="center"/>
          </w:tcPr>
          <w:p>
            <w:r>
              <w:rPr>
                <w:b/>
              </w:rPr>
              <w:t>Short Description</w:t>
            </w:r>
          </w:p>
        </w:tc>
        <w:tc>
          <w:tcPr>
            <w:tcW w:type="dxa" w:w="8496"/>
            <w:vAlign w:val="center"/>
          </w:tcPr>
          <w:p>
            <w:r>
              <w:t>JBL Tune 770NC designed for dependable everyday use, practical features, and convenient performance.</w:t>
            </w:r>
          </w:p>
        </w:tc>
      </w:tr>
      <w:tr>
        <w:tc>
          <w:tcPr>
            <w:tcW w:type="dxa" w:w="1944"/>
            <w:vAlign w:val="center"/>
          </w:tcPr>
          <w:p>
            <w:r>
              <w:rPr>
                <w:b/>
              </w:rPr>
              <w:t>Full Description</w:t>
            </w:r>
          </w:p>
        </w:tc>
        <w:tc>
          <w:tcPr>
            <w:tcW w:type="dxa" w:w="8496"/>
            <w:vAlign w:val="center"/>
          </w:tcPr>
          <w:p>
            <w:r>
              <w:t>JBL Tune 770NC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EL-0026 — Anker Soundcore Q20i</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Headphones</w:t>
            </w:r>
          </w:p>
        </w:tc>
      </w:tr>
      <w:tr>
        <w:tc>
          <w:tcPr>
            <w:tcW w:type="dxa" w:w="1944"/>
            <w:vAlign w:val="center"/>
          </w:tcPr>
          <w:p>
            <w:r>
              <w:rPr>
                <w:b/>
              </w:rPr>
              <w:t>Sample Price</w:t>
            </w:r>
          </w:p>
        </w:tc>
        <w:tc>
          <w:tcPr>
            <w:tcW w:type="dxa" w:w="8496"/>
            <w:vAlign w:val="center"/>
          </w:tcPr>
          <w:p>
            <w:r>
              <w:t>৳10,800 BDT</w:t>
            </w:r>
          </w:p>
        </w:tc>
      </w:tr>
      <w:tr>
        <w:tc>
          <w:tcPr>
            <w:tcW w:type="dxa" w:w="1944"/>
            <w:vAlign w:val="center"/>
          </w:tcPr>
          <w:p>
            <w:r>
              <w:rPr>
                <w:b/>
              </w:rPr>
              <w:t>Stock Quantity</w:t>
            </w:r>
          </w:p>
        </w:tc>
        <w:tc>
          <w:tcPr>
            <w:tcW w:type="dxa" w:w="8496"/>
            <w:vAlign w:val="center"/>
          </w:tcPr>
          <w:p>
            <w:r>
              <w:t>18</w:t>
            </w:r>
          </w:p>
        </w:tc>
      </w:tr>
      <w:tr>
        <w:tc>
          <w:tcPr>
            <w:tcW w:type="dxa" w:w="1944"/>
            <w:vAlign w:val="center"/>
          </w:tcPr>
          <w:p>
            <w:r>
              <w:rPr>
                <w:b/>
              </w:rPr>
              <w:t>Short Description</w:t>
            </w:r>
          </w:p>
        </w:tc>
        <w:tc>
          <w:tcPr>
            <w:tcW w:type="dxa" w:w="8496"/>
            <w:vAlign w:val="center"/>
          </w:tcPr>
          <w:p>
            <w:r>
              <w:t>Anker Soundcore Q20i designed for dependable everyday use, practical features, and convenient performance.</w:t>
            </w:r>
          </w:p>
        </w:tc>
      </w:tr>
      <w:tr>
        <w:tc>
          <w:tcPr>
            <w:tcW w:type="dxa" w:w="1944"/>
            <w:vAlign w:val="center"/>
          </w:tcPr>
          <w:p>
            <w:r>
              <w:rPr>
                <w:b/>
              </w:rPr>
              <w:t>Full Description</w:t>
            </w:r>
          </w:p>
        </w:tc>
        <w:tc>
          <w:tcPr>
            <w:tcW w:type="dxa" w:w="8496"/>
            <w:vAlign w:val="center"/>
          </w:tcPr>
          <w:p>
            <w:r>
              <w:t>Anker Soundcore Q20i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EL-0027 — JBL Flip 6</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Bluetooth Speakers</w:t>
            </w:r>
          </w:p>
        </w:tc>
      </w:tr>
      <w:tr>
        <w:tc>
          <w:tcPr>
            <w:tcW w:type="dxa" w:w="1944"/>
            <w:vAlign w:val="center"/>
          </w:tcPr>
          <w:p>
            <w:r>
              <w:rPr>
                <w:b/>
              </w:rPr>
              <w:t>Sample Price</w:t>
            </w:r>
          </w:p>
        </w:tc>
        <w:tc>
          <w:tcPr>
            <w:tcW w:type="dxa" w:w="8496"/>
            <w:vAlign w:val="center"/>
          </w:tcPr>
          <w:p>
            <w:r>
              <w:t>৳13,000 BDT</w:t>
            </w:r>
          </w:p>
        </w:tc>
      </w:tr>
      <w:tr>
        <w:tc>
          <w:tcPr>
            <w:tcW w:type="dxa" w:w="1944"/>
            <w:vAlign w:val="center"/>
          </w:tcPr>
          <w:p>
            <w:r>
              <w:rPr>
                <w:b/>
              </w:rPr>
              <w:t>Stock Quantity</w:t>
            </w:r>
          </w:p>
        </w:tc>
        <w:tc>
          <w:tcPr>
            <w:tcW w:type="dxa" w:w="8496"/>
            <w:vAlign w:val="center"/>
          </w:tcPr>
          <w:p>
            <w:r>
              <w:t>25</w:t>
            </w:r>
          </w:p>
        </w:tc>
      </w:tr>
      <w:tr>
        <w:tc>
          <w:tcPr>
            <w:tcW w:type="dxa" w:w="1944"/>
            <w:vAlign w:val="center"/>
          </w:tcPr>
          <w:p>
            <w:r>
              <w:rPr>
                <w:b/>
              </w:rPr>
              <w:t>Short Description</w:t>
            </w:r>
          </w:p>
        </w:tc>
        <w:tc>
          <w:tcPr>
            <w:tcW w:type="dxa" w:w="8496"/>
            <w:vAlign w:val="center"/>
          </w:tcPr>
          <w:p>
            <w:r>
              <w:t>JBL Flip 6 designed for dependable everyday use, practical features, and convenient performance.</w:t>
            </w:r>
          </w:p>
        </w:tc>
      </w:tr>
      <w:tr>
        <w:tc>
          <w:tcPr>
            <w:tcW w:type="dxa" w:w="1944"/>
            <w:vAlign w:val="center"/>
          </w:tcPr>
          <w:p>
            <w:r>
              <w:rPr>
                <w:b/>
              </w:rPr>
              <w:t>Full Description</w:t>
            </w:r>
          </w:p>
        </w:tc>
        <w:tc>
          <w:tcPr>
            <w:tcW w:type="dxa" w:w="8496"/>
            <w:vAlign w:val="center"/>
          </w:tcPr>
          <w:p>
            <w:r>
              <w:t>JBL Flip 6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EL-0028 — Sony SRS-XB100</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Bluetooth Speakers</w:t>
            </w:r>
          </w:p>
        </w:tc>
      </w:tr>
      <w:tr>
        <w:tc>
          <w:tcPr>
            <w:tcW w:type="dxa" w:w="1944"/>
            <w:vAlign w:val="center"/>
          </w:tcPr>
          <w:p>
            <w:r>
              <w:rPr>
                <w:b/>
              </w:rPr>
              <w:t>Sample Price</w:t>
            </w:r>
          </w:p>
        </w:tc>
        <w:tc>
          <w:tcPr>
            <w:tcW w:type="dxa" w:w="8496"/>
            <w:vAlign w:val="center"/>
          </w:tcPr>
          <w:p>
            <w:r>
              <w:t>৳14,400 BDT</w:t>
            </w:r>
          </w:p>
        </w:tc>
      </w:tr>
      <w:tr>
        <w:tc>
          <w:tcPr>
            <w:tcW w:type="dxa" w:w="1944"/>
            <w:vAlign w:val="center"/>
          </w:tcPr>
          <w:p>
            <w:r>
              <w:rPr>
                <w:b/>
              </w:rPr>
              <w:t>Stock Quantity</w:t>
            </w:r>
          </w:p>
        </w:tc>
        <w:tc>
          <w:tcPr>
            <w:tcW w:type="dxa" w:w="8496"/>
            <w:vAlign w:val="center"/>
          </w:tcPr>
          <w:p>
            <w:r>
              <w:t>32</w:t>
            </w:r>
          </w:p>
        </w:tc>
      </w:tr>
      <w:tr>
        <w:tc>
          <w:tcPr>
            <w:tcW w:type="dxa" w:w="1944"/>
            <w:vAlign w:val="center"/>
          </w:tcPr>
          <w:p>
            <w:r>
              <w:rPr>
                <w:b/>
              </w:rPr>
              <w:t>Short Description</w:t>
            </w:r>
          </w:p>
        </w:tc>
        <w:tc>
          <w:tcPr>
            <w:tcW w:type="dxa" w:w="8496"/>
            <w:vAlign w:val="center"/>
          </w:tcPr>
          <w:p>
            <w:r>
              <w:t>Sony SRS-XB100 designed for dependable everyday use, practical features, and convenient performance.</w:t>
            </w:r>
          </w:p>
        </w:tc>
      </w:tr>
      <w:tr>
        <w:tc>
          <w:tcPr>
            <w:tcW w:type="dxa" w:w="1944"/>
            <w:vAlign w:val="center"/>
          </w:tcPr>
          <w:p>
            <w:r>
              <w:rPr>
                <w:b/>
              </w:rPr>
              <w:t>Full Description</w:t>
            </w:r>
          </w:p>
        </w:tc>
        <w:tc>
          <w:tcPr>
            <w:tcW w:type="dxa" w:w="8496"/>
            <w:vAlign w:val="center"/>
          </w:tcPr>
          <w:p>
            <w:r>
              <w:t>Sony SRS-XB100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EL-0029 — USB Condenser Microphone</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Microphones</w:t>
            </w:r>
          </w:p>
        </w:tc>
      </w:tr>
      <w:tr>
        <w:tc>
          <w:tcPr>
            <w:tcW w:type="dxa" w:w="1944"/>
            <w:vAlign w:val="center"/>
          </w:tcPr>
          <w:p>
            <w:r>
              <w:rPr>
                <w:b/>
              </w:rPr>
              <w:t>Sample Price</w:t>
            </w:r>
          </w:p>
        </w:tc>
        <w:tc>
          <w:tcPr>
            <w:tcW w:type="dxa" w:w="8496"/>
            <w:vAlign w:val="center"/>
          </w:tcPr>
          <w:p>
            <w:r>
              <w:t>৳16,600 BDT</w:t>
            </w:r>
          </w:p>
        </w:tc>
      </w:tr>
      <w:tr>
        <w:tc>
          <w:tcPr>
            <w:tcW w:type="dxa" w:w="1944"/>
            <w:vAlign w:val="center"/>
          </w:tcPr>
          <w:p>
            <w:r>
              <w:rPr>
                <w:b/>
              </w:rPr>
              <w:t>Stock Quantity</w:t>
            </w:r>
          </w:p>
        </w:tc>
        <w:tc>
          <w:tcPr>
            <w:tcW w:type="dxa" w:w="8496"/>
            <w:vAlign w:val="center"/>
          </w:tcPr>
          <w:p>
            <w:r>
              <w:t>39</w:t>
            </w:r>
          </w:p>
        </w:tc>
      </w:tr>
      <w:tr>
        <w:tc>
          <w:tcPr>
            <w:tcW w:type="dxa" w:w="1944"/>
            <w:vAlign w:val="center"/>
          </w:tcPr>
          <w:p>
            <w:r>
              <w:rPr>
                <w:b/>
              </w:rPr>
              <w:t>Short Description</w:t>
            </w:r>
          </w:p>
        </w:tc>
        <w:tc>
          <w:tcPr>
            <w:tcW w:type="dxa" w:w="8496"/>
            <w:vAlign w:val="center"/>
          </w:tcPr>
          <w:p>
            <w:r>
              <w:t>USB Condenser Microphone designed for dependable everyday use, practical features, and convenient performance.</w:t>
            </w:r>
          </w:p>
        </w:tc>
      </w:tr>
      <w:tr>
        <w:tc>
          <w:tcPr>
            <w:tcW w:type="dxa" w:w="1944"/>
            <w:vAlign w:val="center"/>
          </w:tcPr>
          <w:p>
            <w:r>
              <w:rPr>
                <w:b/>
              </w:rPr>
              <w:t>Full Description</w:t>
            </w:r>
          </w:p>
        </w:tc>
        <w:tc>
          <w:tcPr>
            <w:tcW w:type="dxa" w:w="8496"/>
            <w:vAlign w:val="center"/>
          </w:tcPr>
          <w:p>
            <w:r>
              <w:t>USB Condenser Microphone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EL-0030 — Wireless Lavalier Microphone</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Microphones</w:t>
            </w:r>
          </w:p>
        </w:tc>
      </w:tr>
      <w:tr>
        <w:tc>
          <w:tcPr>
            <w:tcW w:type="dxa" w:w="1944"/>
            <w:vAlign w:val="center"/>
          </w:tcPr>
          <w:p>
            <w:r>
              <w:rPr>
                <w:b/>
              </w:rPr>
              <w:t>Sample Price</w:t>
            </w:r>
          </w:p>
        </w:tc>
        <w:tc>
          <w:tcPr>
            <w:tcW w:type="dxa" w:w="8496"/>
            <w:vAlign w:val="center"/>
          </w:tcPr>
          <w:p>
            <w:r>
              <w:t>৳18,000 BDT</w:t>
            </w:r>
          </w:p>
        </w:tc>
      </w:tr>
      <w:tr>
        <w:tc>
          <w:tcPr>
            <w:tcW w:type="dxa" w:w="1944"/>
            <w:vAlign w:val="center"/>
          </w:tcPr>
          <w:p>
            <w:r>
              <w:rPr>
                <w:b/>
              </w:rPr>
              <w:t>Stock Quantity</w:t>
            </w:r>
          </w:p>
        </w:tc>
        <w:tc>
          <w:tcPr>
            <w:tcW w:type="dxa" w:w="8496"/>
            <w:vAlign w:val="center"/>
          </w:tcPr>
          <w:p>
            <w:r>
              <w:t>46</w:t>
            </w:r>
          </w:p>
        </w:tc>
      </w:tr>
      <w:tr>
        <w:tc>
          <w:tcPr>
            <w:tcW w:type="dxa" w:w="1944"/>
            <w:vAlign w:val="center"/>
          </w:tcPr>
          <w:p>
            <w:r>
              <w:rPr>
                <w:b/>
              </w:rPr>
              <w:t>Short Description</w:t>
            </w:r>
          </w:p>
        </w:tc>
        <w:tc>
          <w:tcPr>
            <w:tcW w:type="dxa" w:w="8496"/>
            <w:vAlign w:val="center"/>
          </w:tcPr>
          <w:p>
            <w:r>
              <w:t>Wireless Lavalier Microphone designed for dependable everyday use, practical features, and convenient performance.</w:t>
            </w:r>
          </w:p>
        </w:tc>
      </w:tr>
      <w:tr>
        <w:tc>
          <w:tcPr>
            <w:tcW w:type="dxa" w:w="1944"/>
            <w:vAlign w:val="center"/>
          </w:tcPr>
          <w:p>
            <w:r>
              <w:rPr>
                <w:b/>
              </w:rPr>
              <w:t>Full Description</w:t>
            </w:r>
          </w:p>
        </w:tc>
        <w:tc>
          <w:tcPr>
            <w:tcW w:type="dxa" w:w="8496"/>
            <w:vAlign w:val="center"/>
          </w:tcPr>
          <w:p>
            <w:r>
              <w:t>Wireless Lavalier Microphone is designed for listening, calls, meetings, or media playback, depending on the product type. Check supported connection standards, battery life where applicable, microphone features, controls, and device compatibility before ordering.</w:t>
            </w:r>
          </w:p>
        </w:tc>
      </w:tr>
    </w:tbl>
    <w:p/>
    <w:p>
      <w:pPr>
        <w:pStyle w:val="Heading2"/>
      </w:pPr>
      <w:r>
        <w:t>EL-0093 — Portable Bluetooth Speaker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Audio &amp; Headphones</w:t>
            </w:r>
          </w:p>
        </w:tc>
      </w:tr>
      <w:tr>
        <w:tc>
          <w:tcPr>
            <w:tcW w:type="dxa" w:w="1944"/>
            <w:vAlign w:val="center"/>
          </w:tcPr>
          <w:p>
            <w:r>
              <w:rPr>
                <w:b/>
              </w:rPr>
              <w:t>Sub-Category</w:t>
            </w:r>
          </w:p>
        </w:tc>
        <w:tc>
          <w:tcPr>
            <w:tcW w:type="dxa" w:w="8496"/>
            <w:vAlign w:val="center"/>
          </w:tcPr>
          <w:p>
            <w:r>
              <w:t>Bluetooth Speakers</w:t>
            </w:r>
          </w:p>
        </w:tc>
      </w:tr>
      <w:tr>
        <w:tc>
          <w:tcPr>
            <w:tcW w:type="dxa" w:w="1944"/>
            <w:vAlign w:val="center"/>
          </w:tcPr>
          <w:p>
            <w:r>
              <w:rPr>
                <w:b/>
              </w:rPr>
              <w:t>Sample Price</w:t>
            </w:r>
          </w:p>
        </w:tc>
        <w:tc>
          <w:tcPr>
            <w:tcW w:type="dxa" w:w="8496"/>
            <w:vAlign w:val="center"/>
          </w:tcPr>
          <w:p>
            <w:r>
              <w:t>৳14,400 BDT</w:t>
            </w:r>
          </w:p>
        </w:tc>
      </w:tr>
      <w:tr>
        <w:tc>
          <w:tcPr>
            <w:tcW w:type="dxa" w:w="1944"/>
            <w:vAlign w:val="center"/>
          </w:tcPr>
          <w:p>
            <w:r>
              <w:rPr>
                <w:b/>
              </w:rPr>
              <w:t>Stock Quantity</w:t>
            </w:r>
          </w:p>
        </w:tc>
        <w:tc>
          <w:tcPr>
            <w:tcW w:type="dxa" w:w="8496"/>
            <w:vAlign w:val="center"/>
          </w:tcPr>
          <w:p>
            <w:r>
              <w:t>14</w:t>
            </w:r>
          </w:p>
        </w:tc>
      </w:tr>
      <w:tr>
        <w:tc>
          <w:tcPr>
            <w:tcW w:type="dxa" w:w="1944"/>
            <w:vAlign w:val="center"/>
          </w:tcPr>
          <w:p>
            <w:r>
              <w:rPr>
                <w:b/>
              </w:rPr>
              <w:t>Short Description</w:t>
            </w:r>
          </w:p>
        </w:tc>
        <w:tc>
          <w:tcPr>
            <w:tcW w:type="dxa" w:w="8496"/>
            <w:vAlign w:val="center"/>
          </w:tcPr>
          <w:p>
            <w:r>
              <w:t>Portable Bluetooth Speaker offers practical features for everyday use and convenient integration.</w:t>
            </w:r>
          </w:p>
        </w:tc>
      </w:tr>
      <w:tr>
        <w:tc>
          <w:tcPr>
            <w:tcW w:type="dxa" w:w="1944"/>
            <w:vAlign w:val="center"/>
          </w:tcPr>
          <w:p>
            <w:r>
              <w:rPr>
                <w:b/>
              </w:rPr>
              <w:t>Full Description</w:t>
            </w:r>
          </w:p>
        </w:tc>
        <w:tc>
          <w:tcPr>
            <w:tcW w:type="dxa" w:w="8496"/>
            <w:vAlign w:val="center"/>
          </w:tcPr>
          <w:p>
            <w:r>
              <w:t>Portable Bluetooth Speaker is intended for everyday use with compatible equipment. Confirm the exact specifications, supported connections, dimensions, warranty, and package contents with the seller before purchase.</w:t>
            </w:r>
          </w:p>
        </w:tc>
      </w:tr>
    </w:tbl>
    <w:p/>
    <w:p>
      <w:pPr>
        <w:pStyle w:val="Heading1"/>
      </w:pPr>
      <w:r>
        <w:t>4. Smartwatches &amp; Wearables</w:t>
      </w:r>
    </w:p>
    <w:p>
      <w:pPr>
        <w:pStyle w:val="Heading2"/>
      </w:pPr>
      <w:r>
        <w:t>EL-0031 — Samsung Galaxy Watch 6</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Smartwatches</w:t>
            </w:r>
          </w:p>
        </w:tc>
      </w:tr>
      <w:tr>
        <w:tc>
          <w:tcPr>
            <w:tcW w:type="dxa" w:w="1944"/>
            <w:vAlign w:val="center"/>
          </w:tcPr>
          <w:p>
            <w:r>
              <w:rPr>
                <w:b/>
              </w:rPr>
              <w:t>Sample Price</w:t>
            </w:r>
          </w:p>
        </w:tc>
        <w:tc>
          <w:tcPr>
            <w:tcW w:type="dxa" w:w="8496"/>
            <w:vAlign w:val="center"/>
          </w:tcPr>
          <w:p>
            <w:r>
              <w:t>৳12,600 BDT</w:t>
            </w:r>
          </w:p>
        </w:tc>
      </w:tr>
      <w:tr>
        <w:tc>
          <w:tcPr>
            <w:tcW w:type="dxa" w:w="1944"/>
            <w:vAlign w:val="center"/>
          </w:tcPr>
          <w:p>
            <w:r>
              <w:rPr>
                <w:b/>
              </w:rPr>
              <w:t>Stock Quantity</w:t>
            </w:r>
          </w:p>
        </w:tc>
        <w:tc>
          <w:tcPr>
            <w:tcW w:type="dxa" w:w="8496"/>
            <w:vAlign w:val="center"/>
          </w:tcPr>
          <w:p>
            <w:r>
              <w:t>10</w:t>
            </w:r>
          </w:p>
        </w:tc>
      </w:tr>
      <w:tr>
        <w:tc>
          <w:tcPr>
            <w:tcW w:type="dxa" w:w="1944"/>
            <w:vAlign w:val="center"/>
          </w:tcPr>
          <w:p>
            <w:r>
              <w:rPr>
                <w:b/>
              </w:rPr>
              <w:t>Short Description</w:t>
            </w:r>
          </w:p>
        </w:tc>
        <w:tc>
          <w:tcPr>
            <w:tcW w:type="dxa" w:w="8496"/>
            <w:vAlign w:val="center"/>
          </w:tcPr>
          <w:p>
            <w:r>
              <w:t>Samsung Galaxy Watch 6 designed for dependable everyday use, practical features, and convenient performance.</w:t>
            </w:r>
          </w:p>
        </w:tc>
      </w:tr>
      <w:tr>
        <w:tc>
          <w:tcPr>
            <w:tcW w:type="dxa" w:w="1944"/>
            <w:vAlign w:val="center"/>
          </w:tcPr>
          <w:p>
            <w:r>
              <w:rPr>
                <w:b/>
              </w:rPr>
              <w:t>Full Description</w:t>
            </w:r>
          </w:p>
        </w:tc>
        <w:tc>
          <w:tcPr>
            <w:tcW w:type="dxa" w:w="8496"/>
            <w:vAlign w:val="center"/>
          </w:tcPr>
          <w:p>
            <w:r>
              <w:t>Samsung Galaxy Watch 6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EL-0032 — Amazfit GTR Mini</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Smartwatches</w:t>
            </w:r>
          </w:p>
        </w:tc>
      </w:tr>
      <w:tr>
        <w:tc>
          <w:tcPr>
            <w:tcW w:type="dxa" w:w="1944"/>
            <w:vAlign w:val="center"/>
          </w:tcPr>
          <w:p>
            <w:r>
              <w:rPr>
                <w:b/>
              </w:rPr>
              <w:t>Sample Price</w:t>
            </w:r>
          </w:p>
        </w:tc>
        <w:tc>
          <w:tcPr>
            <w:tcW w:type="dxa" w:w="8496"/>
            <w:vAlign w:val="center"/>
          </w:tcPr>
          <w:p>
            <w:r>
              <w:t>৳14,000 BDT</w:t>
            </w:r>
          </w:p>
        </w:tc>
      </w:tr>
      <w:tr>
        <w:tc>
          <w:tcPr>
            <w:tcW w:type="dxa" w:w="1944"/>
            <w:vAlign w:val="center"/>
          </w:tcPr>
          <w:p>
            <w:r>
              <w:rPr>
                <w:b/>
              </w:rPr>
              <w:t>Stock Quantity</w:t>
            </w:r>
          </w:p>
        </w:tc>
        <w:tc>
          <w:tcPr>
            <w:tcW w:type="dxa" w:w="8496"/>
            <w:vAlign w:val="center"/>
          </w:tcPr>
          <w:p>
            <w:r>
              <w:t>17</w:t>
            </w:r>
          </w:p>
        </w:tc>
      </w:tr>
      <w:tr>
        <w:tc>
          <w:tcPr>
            <w:tcW w:type="dxa" w:w="1944"/>
            <w:vAlign w:val="center"/>
          </w:tcPr>
          <w:p>
            <w:r>
              <w:rPr>
                <w:b/>
              </w:rPr>
              <w:t>Short Description</w:t>
            </w:r>
          </w:p>
        </w:tc>
        <w:tc>
          <w:tcPr>
            <w:tcW w:type="dxa" w:w="8496"/>
            <w:vAlign w:val="center"/>
          </w:tcPr>
          <w:p>
            <w:r>
              <w:t>Amazfit GTR Mini designed for dependable everyday use, practical features, and convenient performance.</w:t>
            </w:r>
          </w:p>
        </w:tc>
      </w:tr>
      <w:tr>
        <w:tc>
          <w:tcPr>
            <w:tcW w:type="dxa" w:w="1944"/>
            <w:vAlign w:val="center"/>
          </w:tcPr>
          <w:p>
            <w:r>
              <w:rPr>
                <w:b/>
              </w:rPr>
              <w:t>Full Description</w:t>
            </w:r>
          </w:p>
        </w:tc>
        <w:tc>
          <w:tcPr>
            <w:tcW w:type="dxa" w:w="8496"/>
            <w:vAlign w:val="center"/>
          </w:tcPr>
          <w:p>
            <w:r>
              <w:t>Amazfit GTR Mini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EL-0033 — Huawei Watch Fit 3</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Smartwatches</w:t>
            </w:r>
          </w:p>
        </w:tc>
      </w:tr>
      <w:tr>
        <w:tc>
          <w:tcPr>
            <w:tcW w:type="dxa" w:w="1944"/>
            <w:vAlign w:val="center"/>
          </w:tcPr>
          <w:p>
            <w:r>
              <w:rPr>
                <w:b/>
              </w:rPr>
              <w:t>Sample Price</w:t>
            </w:r>
          </w:p>
        </w:tc>
        <w:tc>
          <w:tcPr>
            <w:tcW w:type="dxa" w:w="8496"/>
            <w:vAlign w:val="center"/>
          </w:tcPr>
          <w:p>
            <w:r>
              <w:t>৳15,400 BDT</w:t>
            </w:r>
          </w:p>
        </w:tc>
      </w:tr>
      <w:tr>
        <w:tc>
          <w:tcPr>
            <w:tcW w:type="dxa" w:w="1944"/>
            <w:vAlign w:val="center"/>
          </w:tcPr>
          <w:p>
            <w:r>
              <w:rPr>
                <w:b/>
              </w:rPr>
              <w:t>Stock Quantity</w:t>
            </w:r>
          </w:p>
        </w:tc>
        <w:tc>
          <w:tcPr>
            <w:tcW w:type="dxa" w:w="8496"/>
            <w:vAlign w:val="center"/>
          </w:tcPr>
          <w:p>
            <w:r>
              <w:t>24</w:t>
            </w:r>
          </w:p>
        </w:tc>
      </w:tr>
      <w:tr>
        <w:tc>
          <w:tcPr>
            <w:tcW w:type="dxa" w:w="1944"/>
            <w:vAlign w:val="center"/>
          </w:tcPr>
          <w:p>
            <w:r>
              <w:rPr>
                <w:b/>
              </w:rPr>
              <w:t>Short Description</w:t>
            </w:r>
          </w:p>
        </w:tc>
        <w:tc>
          <w:tcPr>
            <w:tcW w:type="dxa" w:w="8496"/>
            <w:vAlign w:val="center"/>
          </w:tcPr>
          <w:p>
            <w:r>
              <w:t>Huawei Watch Fit 3 designed for dependable everyday use, practical features, and convenient performance.</w:t>
            </w:r>
          </w:p>
        </w:tc>
      </w:tr>
      <w:tr>
        <w:tc>
          <w:tcPr>
            <w:tcW w:type="dxa" w:w="1944"/>
            <w:vAlign w:val="center"/>
          </w:tcPr>
          <w:p>
            <w:r>
              <w:rPr>
                <w:b/>
              </w:rPr>
              <w:t>Full Description</w:t>
            </w:r>
          </w:p>
        </w:tc>
        <w:tc>
          <w:tcPr>
            <w:tcW w:type="dxa" w:w="8496"/>
            <w:vAlign w:val="center"/>
          </w:tcPr>
          <w:p>
            <w:r>
              <w:t>Huawei Watch Fit 3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EL-0034 — Xiaomi Smart Band 8</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Fitness Bands</w:t>
            </w:r>
          </w:p>
        </w:tc>
      </w:tr>
      <w:tr>
        <w:tc>
          <w:tcPr>
            <w:tcW w:type="dxa" w:w="1944"/>
            <w:vAlign w:val="center"/>
          </w:tcPr>
          <w:p>
            <w:r>
              <w:rPr>
                <w:b/>
              </w:rPr>
              <w:t>Sample Price</w:t>
            </w:r>
          </w:p>
        </w:tc>
        <w:tc>
          <w:tcPr>
            <w:tcW w:type="dxa" w:w="8496"/>
            <w:vAlign w:val="center"/>
          </w:tcPr>
          <w:p>
            <w:r>
              <w:t>৳17,600 BDT</w:t>
            </w:r>
          </w:p>
        </w:tc>
      </w:tr>
      <w:tr>
        <w:tc>
          <w:tcPr>
            <w:tcW w:type="dxa" w:w="1944"/>
            <w:vAlign w:val="center"/>
          </w:tcPr>
          <w:p>
            <w:r>
              <w:rPr>
                <w:b/>
              </w:rPr>
              <w:t>Stock Quantity</w:t>
            </w:r>
          </w:p>
        </w:tc>
        <w:tc>
          <w:tcPr>
            <w:tcW w:type="dxa" w:w="8496"/>
            <w:vAlign w:val="center"/>
          </w:tcPr>
          <w:p>
            <w:r>
              <w:t>31</w:t>
            </w:r>
          </w:p>
        </w:tc>
      </w:tr>
      <w:tr>
        <w:tc>
          <w:tcPr>
            <w:tcW w:type="dxa" w:w="1944"/>
            <w:vAlign w:val="center"/>
          </w:tcPr>
          <w:p>
            <w:r>
              <w:rPr>
                <w:b/>
              </w:rPr>
              <w:t>Short Description</w:t>
            </w:r>
          </w:p>
        </w:tc>
        <w:tc>
          <w:tcPr>
            <w:tcW w:type="dxa" w:w="8496"/>
            <w:vAlign w:val="center"/>
          </w:tcPr>
          <w:p>
            <w:r>
              <w:t>Xiaomi Smart Band 8 designed for dependable everyday use, practical features, and convenient performance.</w:t>
            </w:r>
          </w:p>
        </w:tc>
      </w:tr>
      <w:tr>
        <w:tc>
          <w:tcPr>
            <w:tcW w:type="dxa" w:w="1944"/>
            <w:vAlign w:val="center"/>
          </w:tcPr>
          <w:p>
            <w:r>
              <w:rPr>
                <w:b/>
              </w:rPr>
              <w:t>Full Description</w:t>
            </w:r>
          </w:p>
        </w:tc>
        <w:tc>
          <w:tcPr>
            <w:tcW w:type="dxa" w:w="8496"/>
            <w:vAlign w:val="center"/>
          </w:tcPr>
          <w:p>
            <w:r>
              <w:t>Xiaomi Smart Band 8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EL-0035 — Huawei Band 8</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Fitness Bands</w:t>
            </w:r>
          </w:p>
        </w:tc>
      </w:tr>
      <w:tr>
        <w:tc>
          <w:tcPr>
            <w:tcW w:type="dxa" w:w="1944"/>
            <w:vAlign w:val="center"/>
          </w:tcPr>
          <w:p>
            <w:r>
              <w:rPr>
                <w:b/>
              </w:rPr>
              <w:t>Sample Price</w:t>
            </w:r>
          </w:p>
        </w:tc>
        <w:tc>
          <w:tcPr>
            <w:tcW w:type="dxa" w:w="8496"/>
            <w:vAlign w:val="center"/>
          </w:tcPr>
          <w:p>
            <w:r>
              <w:t>৳19,000 BDT</w:t>
            </w:r>
          </w:p>
        </w:tc>
      </w:tr>
      <w:tr>
        <w:tc>
          <w:tcPr>
            <w:tcW w:type="dxa" w:w="1944"/>
            <w:vAlign w:val="center"/>
          </w:tcPr>
          <w:p>
            <w:r>
              <w:rPr>
                <w:b/>
              </w:rPr>
              <w:t>Stock Quantity</w:t>
            </w:r>
          </w:p>
        </w:tc>
        <w:tc>
          <w:tcPr>
            <w:tcW w:type="dxa" w:w="8496"/>
            <w:vAlign w:val="center"/>
          </w:tcPr>
          <w:p>
            <w:r>
              <w:t>38</w:t>
            </w:r>
          </w:p>
        </w:tc>
      </w:tr>
      <w:tr>
        <w:tc>
          <w:tcPr>
            <w:tcW w:type="dxa" w:w="1944"/>
            <w:vAlign w:val="center"/>
          </w:tcPr>
          <w:p>
            <w:r>
              <w:rPr>
                <w:b/>
              </w:rPr>
              <w:t>Short Description</w:t>
            </w:r>
          </w:p>
        </w:tc>
        <w:tc>
          <w:tcPr>
            <w:tcW w:type="dxa" w:w="8496"/>
            <w:vAlign w:val="center"/>
          </w:tcPr>
          <w:p>
            <w:r>
              <w:t>Huawei Band 8 designed for dependable everyday use, practical features, and convenient performance.</w:t>
            </w:r>
          </w:p>
        </w:tc>
      </w:tr>
      <w:tr>
        <w:tc>
          <w:tcPr>
            <w:tcW w:type="dxa" w:w="1944"/>
            <w:vAlign w:val="center"/>
          </w:tcPr>
          <w:p>
            <w:r>
              <w:rPr>
                <w:b/>
              </w:rPr>
              <w:t>Full Description</w:t>
            </w:r>
          </w:p>
        </w:tc>
        <w:tc>
          <w:tcPr>
            <w:tcW w:type="dxa" w:w="8496"/>
            <w:vAlign w:val="center"/>
          </w:tcPr>
          <w:p>
            <w:r>
              <w:t>Huawei Band 8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EL-0036 — Silicone Watch Strap</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Watch Straps</w:t>
            </w:r>
          </w:p>
        </w:tc>
      </w:tr>
      <w:tr>
        <w:tc>
          <w:tcPr>
            <w:tcW w:type="dxa" w:w="1944"/>
            <w:vAlign w:val="center"/>
          </w:tcPr>
          <w:p>
            <w:r>
              <w:rPr>
                <w:b/>
              </w:rPr>
              <w:t>Sample Price</w:t>
            </w:r>
          </w:p>
        </w:tc>
        <w:tc>
          <w:tcPr>
            <w:tcW w:type="dxa" w:w="8496"/>
            <w:vAlign w:val="center"/>
          </w:tcPr>
          <w:p>
            <w:r>
              <w:t>৳21,200 BDT</w:t>
            </w:r>
          </w:p>
        </w:tc>
      </w:tr>
      <w:tr>
        <w:tc>
          <w:tcPr>
            <w:tcW w:type="dxa" w:w="1944"/>
            <w:vAlign w:val="center"/>
          </w:tcPr>
          <w:p>
            <w:r>
              <w:rPr>
                <w:b/>
              </w:rPr>
              <w:t>Stock Quantity</w:t>
            </w:r>
          </w:p>
        </w:tc>
        <w:tc>
          <w:tcPr>
            <w:tcW w:type="dxa" w:w="8496"/>
            <w:vAlign w:val="center"/>
          </w:tcPr>
          <w:p>
            <w:r>
              <w:t>45</w:t>
            </w:r>
          </w:p>
        </w:tc>
      </w:tr>
      <w:tr>
        <w:tc>
          <w:tcPr>
            <w:tcW w:type="dxa" w:w="1944"/>
            <w:vAlign w:val="center"/>
          </w:tcPr>
          <w:p>
            <w:r>
              <w:rPr>
                <w:b/>
              </w:rPr>
              <w:t>Short Description</w:t>
            </w:r>
          </w:p>
        </w:tc>
        <w:tc>
          <w:tcPr>
            <w:tcW w:type="dxa" w:w="8496"/>
            <w:vAlign w:val="center"/>
          </w:tcPr>
          <w:p>
            <w:r>
              <w:t>Silicone Watch Strap designed for dependable everyday use, practical features, and convenient performance.</w:t>
            </w:r>
          </w:p>
        </w:tc>
      </w:tr>
      <w:tr>
        <w:tc>
          <w:tcPr>
            <w:tcW w:type="dxa" w:w="1944"/>
            <w:vAlign w:val="center"/>
          </w:tcPr>
          <w:p>
            <w:r>
              <w:rPr>
                <w:b/>
              </w:rPr>
              <w:t>Full Description</w:t>
            </w:r>
          </w:p>
        </w:tc>
        <w:tc>
          <w:tcPr>
            <w:tcW w:type="dxa" w:w="8496"/>
            <w:vAlign w:val="center"/>
          </w:tcPr>
          <w:p>
            <w:r>
              <w:t>Silicone Watch Strap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EL-0037 — Woven Nylon Watch Strap</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Watch Straps</w:t>
            </w:r>
          </w:p>
        </w:tc>
      </w:tr>
      <w:tr>
        <w:tc>
          <w:tcPr>
            <w:tcW w:type="dxa" w:w="1944"/>
            <w:vAlign w:val="center"/>
          </w:tcPr>
          <w:p>
            <w:r>
              <w:rPr>
                <w:b/>
              </w:rPr>
              <w:t>Sample Price</w:t>
            </w:r>
          </w:p>
        </w:tc>
        <w:tc>
          <w:tcPr>
            <w:tcW w:type="dxa" w:w="8496"/>
            <w:vAlign w:val="center"/>
          </w:tcPr>
          <w:p>
            <w:r>
              <w:t>৳22,500 BDT</w:t>
            </w:r>
          </w:p>
        </w:tc>
      </w:tr>
      <w:tr>
        <w:tc>
          <w:tcPr>
            <w:tcW w:type="dxa" w:w="1944"/>
            <w:vAlign w:val="center"/>
          </w:tcPr>
          <w:p>
            <w:r>
              <w:rPr>
                <w:b/>
              </w:rPr>
              <w:t>Stock Quantity</w:t>
            </w:r>
          </w:p>
        </w:tc>
        <w:tc>
          <w:tcPr>
            <w:tcW w:type="dxa" w:w="8496"/>
            <w:vAlign w:val="center"/>
          </w:tcPr>
          <w:p>
            <w:r>
              <w:t>9</w:t>
            </w:r>
          </w:p>
        </w:tc>
      </w:tr>
      <w:tr>
        <w:tc>
          <w:tcPr>
            <w:tcW w:type="dxa" w:w="1944"/>
            <w:vAlign w:val="center"/>
          </w:tcPr>
          <w:p>
            <w:r>
              <w:rPr>
                <w:b/>
              </w:rPr>
              <w:t>Short Description</w:t>
            </w:r>
          </w:p>
        </w:tc>
        <w:tc>
          <w:tcPr>
            <w:tcW w:type="dxa" w:w="8496"/>
            <w:vAlign w:val="center"/>
          </w:tcPr>
          <w:p>
            <w:r>
              <w:t>Woven Nylon Watch Strap designed for dependable everyday use, practical features, and convenient performance.</w:t>
            </w:r>
          </w:p>
        </w:tc>
      </w:tr>
      <w:tr>
        <w:tc>
          <w:tcPr>
            <w:tcW w:type="dxa" w:w="1944"/>
            <w:vAlign w:val="center"/>
          </w:tcPr>
          <w:p>
            <w:r>
              <w:rPr>
                <w:b/>
              </w:rPr>
              <w:t>Full Description</w:t>
            </w:r>
          </w:p>
        </w:tc>
        <w:tc>
          <w:tcPr>
            <w:tcW w:type="dxa" w:w="8496"/>
            <w:vAlign w:val="center"/>
          </w:tcPr>
          <w:p>
            <w:r>
              <w:t>Woven Nylon Watch Strap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EL-0038 — Magnetic Watch Charger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Wearable Accessories</w:t>
            </w:r>
          </w:p>
        </w:tc>
      </w:tr>
      <w:tr>
        <w:tc>
          <w:tcPr>
            <w:tcW w:type="dxa" w:w="1944"/>
            <w:vAlign w:val="center"/>
          </w:tcPr>
          <w:p>
            <w:r>
              <w:rPr>
                <w:b/>
              </w:rPr>
              <w:t>Sample Price</w:t>
            </w:r>
          </w:p>
        </w:tc>
        <w:tc>
          <w:tcPr>
            <w:tcW w:type="dxa" w:w="8496"/>
            <w:vAlign w:val="center"/>
          </w:tcPr>
          <w:p>
            <w:r>
              <w:t>৳24,700 BDT</w:t>
            </w:r>
          </w:p>
        </w:tc>
      </w:tr>
      <w:tr>
        <w:tc>
          <w:tcPr>
            <w:tcW w:type="dxa" w:w="1944"/>
            <w:vAlign w:val="center"/>
          </w:tcPr>
          <w:p>
            <w:r>
              <w:rPr>
                <w:b/>
              </w:rPr>
              <w:t>Stock Quantity</w:t>
            </w:r>
          </w:p>
        </w:tc>
        <w:tc>
          <w:tcPr>
            <w:tcW w:type="dxa" w:w="8496"/>
            <w:vAlign w:val="center"/>
          </w:tcPr>
          <w:p>
            <w:r>
              <w:t>16</w:t>
            </w:r>
          </w:p>
        </w:tc>
      </w:tr>
      <w:tr>
        <w:tc>
          <w:tcPr>
            <w:tcW w:type="dxa" w:w="1944"/>
            <w:vAlign w:val="center"/>
          </w:tcPr>
          <w:p>
            <w:r>
              <w:rPr>
                <w:b/>
              </w:rPr>
              <w:t>Short Description</w:t>
            </w:r>
          </w:p>
        </w:tc>
        <w:tc>
          <w:tcPr>
            <w:tcW w:type="dxa" w:w="8496"/>
            <w:vAlign w:val="center"/>
          </w:tcPr>
          <w:p>
            <w:r>
              <w:t>Magnetic Watch Charger designed for dependable everyday use, practical features, and convenient performance.</w:t>
            </w:r>
          </w:p>
        </w:tc>
      </w:tr>
      <w:tr>
        <w:tc>
          <w:tcPr>
            <w:tcW w:type="dxa" w:w="1944"/>
            <w:vAlign w:val="center"/>
          </w:tcPr>
          <w:p>
            <w:r>
              <w:rPr>
                <w:b/>
              </w:rPr>
              <w:t>Full Description</w:t>
            </w:r>
          </w:p>
        </w:tc>
        <w:tc>
          <w:tcPr>
            <w:tcW w:type="dxa" w:w="8496"/>
            <w:vAlign w:val="center"/>
          </w:tcPr>
          <w:p>
            <w:r>
              <w:t>Magnetic Watch Charger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EL-0039 — Screen Protector for Smartwatch</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Wearable Accessories</w:t>
            </w:r>
          </w:p>
        </w:tc>
      </w:tr>
      <w:tr>
        <w:tc>
          <w:tcPr>
            <w:tcW w:type="dxa" w:w="1944"/>
            <w:vAlign w:val="center"/>
          </w:tcPr>
          <w:p>
            <w:r>
              <w:rPr>
                <w:b/>
              </w:rPr>
              <w:t>Sample Price</w:t>
            </w:r>
          </w:p>
        </w:tc>
        <w:tc>
          <w:tcPr>
            <w:tcW w:type="dxa" w:w="8496"/>
            <w:vAlign w:val="center"/>
          </w:tcPr>
          <w:p>
            <w:r>
              <w:t>৳26,100 BDT</w:t>
            </w:r>
          </w:p>
        </w:tc>
      </w:tr>
      <w:tr>
        <w:tc>
          <w:tcPr>
            <w:tcW w:type="dxa" w:w="1944"/>
            <w:vAlign w:val="center"/>
          </w:tcPr>
          <w:p>
            <w:r>
              <w:rPr>
                <w:b/>
              </w:rPr>
              <w:t>Stock Quantity</w:t>
            </w:r>
          </w:p>
        </w:tc>
        <w:tc>
          <w:tcPr>
            <w:tcW w:type="dxa" w:w="8496"/>
            <w:vAlign w:val="center"/>
          </w:tcPr>
          <w:p>
            <w:r>
              <w:t>23</w:t>
            </w:r>
          </w:p>
        </w:tc>
      </w:tr>
      <w:tr>
        <w:tc>
          <w:tcPr>
            <w:tcW w:type="dxa" w:w="1944"/>
            <w:vAlign w:val="center"/>
          </w:tcPr>
          <w:p>
            <w:r>
              <w:rPr>
                <w:b/>
              </w:rPr>
              <w:t>Short Description</w:t>
            </w:r>
          </w:p>
        </w:tc>
        <w:tc>
          <w:tcPr>
            <w:tcW w:type="dxa" w:w="8496"/>
            <w:vAlign w:val="center"/>
          </w:tcPr>
          <w:p>
            <w:r>
              <w:t>Screen Protector for Smartwatch designed for dependable everyday use, practical features, and convenient performance.</w:t>
            </w:r>
          </w:p>
        </w:tc>
      </w:tr>
      <w:tr>
        <w:tc>
          <w:tcPr>
            <w:tcW w:type="dxa" w:w="1944"/>
            <w:vAlign w:val="center"/>
          </w:tcPr>
          <w:p>
            <w:r>
              <w:rPr>
                <w:b/>
              </w:rPr>
              <w:t>Full Description</w:t>
            </w:r>
          </w:p>
        </w:tc>
        <w:tc>
          <w:tcPr>
            <w:tcW w:type="dxa" w:w="8496"/>
            <w:vAlign w:val="center"/>
          </w:tcPr>
          <w:p>
            <w:r>
              <w:t>Screen Protector for Smartwatch supports a more convenient wearable setup, with features depending on the specific model or accessory. Confirm phone compatibility, supported health or activity functions, water-resistance rating, strap size, and charging method before purchase.</w:t>
            </w:r>
          </w:p>
        </w:tc>
      </w:tr>
    </w:tbl>
    <w:p/>
    <w:p>
      <w:pPr>
        <w:pStyle w:val="Heading2"/>
      </w:pPr>
      <w:r>
        <w:t>EL-0094 — Entry-Level Fitness Smartwatch</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Smartwatches &amp; Wearables</w:t>
            </w:r>
          </w:p>
        </w:tc>
      </w:tr>
      <w:tr>
        <w:tc>
          <w:tcPr>
            <w:tcW w:type="dxa" w:w="1944"/>
            <w:vAlign w:val="center"/>
          </w:tcPr>
          <w:p>
            <w:r>
              <w:rPr>
                <w:b/>
              </w:rPr>
              <w:t>Sub-Category</w:t>
            </w:r>
          </w:p>
        </w:tc>
        <w:tc>
          <w:tcPr>
            <w:tcW w:type="dxa" w:w="8496"/>
            <w:vAlign w:val="center"/>
          </w:tcPr>
          <w:p>
            <w:r>
              <w:t>Smartwatches</w:t>
            </w:r>
          </w:p>
        </w:tc>
      </w:tr>
      <w:tr>
        <w:tc>
          <w:tcPr>
            <w:tcW w:type="dxa" w:w="1944"/>
            <w:vAlign w:val="center"/>
          </w:tcPr>
          <w:p>
            <w:r>
              <w:rPr>
                <w:b/>
              </w:rPr>
              <w:t>Sample Price</w:t>
            </w:r>
          </w:p>
        </w:tc>
        <w:tc>
          <w:tcPr>
            <w:tcW w:type="dxa" w:w="8496"/>
            <w:vAlign w:val="center"/>
          </w:tcPr>
          <w:p>
            <w:r>
              <w:t>৳16,200 BDT</w:t>
            </w:r>
          </w:p>
        </w:tc>
      </w:tr>
      <w:tr>
        <w:tc>
          <w:tcPr>
            <w:tcW w:type="dxa" w:w="1944"/>
            <w:vAlign w:val="center"/>
          </w:tcPr>
          <w:p>
            <w:r>
              <w:rPr>
                <w:b/>
              </w:rPr>
              <w:t>Stock Quantity</w:t>
            </w:r>
          </w:p>
        </w:tc>
        <w:tc>
          <w:tcPr>
            <w:tcW w:type="dxa" w:w="8496"/>
            <w:vAlign w:val="center"/>
          </w:tcPr>
          <w:p>
            <w:r>
              <w:t>15</w:t>
            </w:r>
          </w:p>
        </w:tc>
      </w:tr>
      <w:tr>
        <w:tc>
          <w:tcPr>
            <w:tcW w:type="dxa" w:w="1944"/>
            <w:vAlign w:val="center"/>
          </w:tcPr>
          <w:p>
            <w:r>
              <w:rPr>
                <w:b/>
              </w:rPr>
              <w:t>Short Description</w:t>
            </w:r>
          </w:p>
        </w:tc>
        <w:tc>
          <w:tcPr>
            <w:tcW w:type="dxa" w:w="8496"/>
            <w:vAlign w:val="center"/>
          </w:tcPr>
          <w:p>
            <w:r>
              <w:t>Entry-Level Fitness Smartwatch offers practical features for everyday use and convenient integration.</w:t>
            </w:r>
          </w:p>
        </w:tc>
      </w:tr>
      <w:tr>
        <w:tc>
          <w:tcPr>
            <w:tcW w:type="dxa" w:w="1944"/>
            <w:vAlign w:val="center"/>
          </w:tcPr>
          <w:p>
            <w:r>
              <w:rPr>
                <w:b/>
              </w:rPr>
              <w:t>Full Description</w:t>
            </w:r>
          </w:p>
        </w:tc>
        <w:tc>
          <w:tcPr>
            <w:tcW w:type="dxa" w:w="8496"/>
            <w:vAlign w:val="center"/>
          </w:tcPr>
          <w:p>
            <w:r>
              <w:t>Entry-Level Fitness Smartwatch is intended for everyday use with compatible equipment. Confirm the exact specifications, supported connections, dimensions, warranty, and package contents with the seller before purchase.</w:t>
            </w:r>
          </w:p>
        </w:tc>
      </w:tr>
    </w:tbl>
    <w:p/>
    <w:p>
      <w:pPr>
        <w:pStyle w:val="Heading1"/>
      </w:pPr>
      <w:r>
        <w:t>5. Cameras &amp; Photography</w:t>
      </w:r>
    </w:p>
    <w:p>
      <w:pPr>
        <w:pStyle w:val="Heading2"/>
      </w:pPr>
      <w:r>
        <w:t>EL-0040 — Sony Alpha a6400</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Mirrorless Cameras</w:t>
            </w:r>
          </w:p>
        </w:tc>
      </w:tr>
      <w:tr>
        <w:tc>
          <w:tcPr>
            <w:tcW w:type="dxa" w:w="1944"/>
            <w:vAlign w:val="center"/>
          </w:tcPr>
          <w:p>
            <w:r>
              <w:rPr>
                <w:b/>
              </w:rPr>
              <w:t>Sample Price</w:t>
            </w:r>
          </w:p>
        </w:tc>
        <w:tc>
          <w:tcPr>
            <w:tcW w:type="dxa" w:w="8496"/>
            <w:vAlign w:val="center"/>
          </w:tcPr>
          <w:p>
            <w:r>
              <w:t>৳57,900 BDT</w:t>
            </w:r>
          </w:p>
        </w:tc>
      </w:tr>
      <w:tr>
        <w:tc>
          <w:tcPr>
            <w:tcW w:type="dxa" w:w="1944"/>
            <w:vAlign w:val="center"/>
          </w:tcPr>
          <w:p>
            <w:r>
              <w:rPr>
                <w:b/>
              </w:rPr>
              <w:t>Stock Quantity</w:t>
            </w:r>
          </w:p>
        </w:tc>
        <w:tc>
          <w:tcPr>
            <w:tcW w:type="dxa" w:w="8496"/>
            <w:vAlign w:val="center"/>
          </w:tcPr>
          <w:p>
            <w:r>
              <w:t>30</w:t>
            </w:r>
          </w:p>
        </w:tc>
      </w:tr>
      <w:tr>
        <w:tc>
          <w:tcPr>
            <w:tcW w:type="dxa" w:w="1944"/>
            <w:vAlign w:val="center"/>
          </w:tcPr>
          <w:p>
            <w:r>
              <w:rPr>
                <w:b/>
              </w:rPr>
              <w:t>Short Description</w:t>
            </w:r>
          </w:p>
        </w:tc>
        <w:tc>
          <w:tcPr>
            <w:tcW w:type="dxa" w:w="8496"/>
            <w:vAlign w:val="center"/>
          </w:tcPr>
          <w:p>
            <w:r>
              <w:t>Sony Alpha a6400 designed for dependable everyday use, practical features, and convenient performance.</w:t>
            </w:r>
          </w:p>
        </w:tc>
      </w:tr>
      <w:tr>
        <w:tc>
          <w:tcPr>
            <w:tcW w:type="dxa" w:w="1944"/>
            <w:vAlign w:val="center"/>
          </w:tcPr>
          <w:p>
            <w:r>
              <w:rPr>
                <w:b/>
              </w:rPr>
              <w:t>Full Description</w:t>
            </w:r>
          </w:p>
        </w:tc>
        <w:tc>
          <w:tcPr>
            <w:tcW w:type="dxa" w:w="8496"/>
            <w:vAlign w:val="center"/>
          </w:tcPr>
          <w:p>
            <w:r>
              <w:t>Sony Alpha a6400 is built to support photography or video workflows. Confirm sensor and recording capabilities, lens mount compatibility where relevant, supported memory cards, battery requirements, and included accessories for the exact package.</w:t>
            </w:r>
          </w:p>
        </w:tc>
      </w:tr>
    </w:tbl>
    <w:p/>
    <w:p>
      <w:pPr>
        <w:pStyle w:val="Heading2"/>
      </w:pPr>
      <w:r>
        <w:t>EL-0041 — Canon EOS R50</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Mirrorless Cameras</w:t>
            </w:r>
          </w:p>
        </w:tc>
      </w:tr>
      <w:tr>
        <w:tc>
          <w:tcPr>
            <w:tcW w:type="dxa" w:w="1944"/>
            <w:vAlign w:val="center"/>
          </w:tcPr>
          <w:p>
            <w:r>
              <w:rPr>
                <w:b/>
              </w:rPr>
              <w:t>Sample Price</w:t>
            </w:r>
          </w:p>
        </w:tc>
        <w:tc>
          <w:tcPr>
            <w:tcW w:type="dxa" w:w="8496"/>
            <w:vAlign w:val="center"/>
          </w:tcPr>
          <w:p>
            <w:r>
              <w:t>৳59,200 BDT</w:t>
            </w:r>
          </w:p>
        </w:tc>
      </w:tr>
      <w:tr>
        <w:tc>
          <w:tcPr>
            <w:tcW w:type="dxa" w:w="1944"/>
            <w:vAlign w:val="center"/>
          </w:tcPr>
          <w:p>
            <w:r>
              <w:rPr>
                <w:b/>
              </w:rPr>
              <w:t>Stock Quantity</w:t>
            </w:r>
          </w:p>
        </w:tc>
        <w:tc>
          <w:tcPr>
            <w:tcW w:type="dxa" w:w="8496"/>
            <w:vAlign w:val="center"/>
          </w:tcPr>
          <w:p>
            <w:r>
              <w:t>37</w:t>
            </w:r>
          </w:p>
        </w:tc>
      </w:tr>
      <w:tr>
        <w:tc>
          <w:tcPr>
            <w:tcW w:type="dxa" w:w="1944"/>
            <w:vAlign w:val="center"/>
          </w:tcPr>
          <w:p>
            <w:r>
              <w:rPr>
                <w:b/>
              </w:rPr>
              <w:t>Short Description</w:t>
            </w:r>
          </w:p>
        </w:tc>
        <w:tc>
          <w:tcPr>
            <w:tcW w:type="dxa" w:w="8496"/>
            <w:vAlign w:val="center"/>
          </w:tcPr>
          <w:p>
            <w:r>
              <w:t>Canon EOS R50 designed for dependable everyday use, practical features, and convenient performance.</w:t>
            </w:r>
          </w:p>
        </w:tc>
      </w:tr>
      <w:tr>
        <w:tc>
          <w:tcPr>
            <w:tcW w:type="dxa" w:w="1944"/>
            <w:vAlign w:val="center"/>
          </w:tcPr>
          <w:p>
            <w:r>
              <w:rPr>
                <w:b/>
              </w:rPr>
              <w:t>Full Description</w:t>
            </w:r>
          </w:p>
        </w:tc>
        <w:tc>
          <w:tcPr>
            <w:tcW w:type="dxa" w:w="8496"/>
            <w:vAlign w:val="center"/>
          </w:tcPr>
          <w:p>
            <w:r>
              <w:t>Canon EOS R50 is built to support photography or video workflows. Confirm sensor and recording capabilities, lens mount compatibility where relevant, supported memory cards, battery requirements, and included accessories for the exact package.</w:t>
            </w:r>
          </w:p>
        </w:tc>
      </w:tr>
    </w:tbl>
    <w:p/>
    <w:p>
      <w:pPr>
        <w:pStyle w:val="Heading2"/>
      </w:pPr>
      <w:r>
        <w:t>EL-0042 — GoPro HERO12 Black</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Action Cameras</w:t>
            </w:r>
          </w:p>
        </w:tc>
      </w:tr>
      <w:tr>
        <w:tc>
          <w:tcPr>
            <w:tcW w:type="dxa" w:w="1944"/>
            <w:vAlign w:val="center"/>
          </w:tcPr>
          <w:p>
            <w:r>
              <w:rPr>
                <w:b/>
              </w:rPr>
              <w:t>Sample Price</w:t>
            </w:r>
          </w:p>
        </w:tc>
        <w:tc>
          <w:tcPr>
            <w:tcW w:type="dxa" w:w="8496"/>
            <w:vAlign w:val="center"/>
          </w:tcPr>
          <w:p>
            <w:r>
              <w:t>৳61,400 BDT</w:t>
            </w:r>
          </w:p>
        </w:tc>
      </w:tr>
      <w:tr>
        <w:tc>
          <w:tcPr>
            <w:tcW w:type="dxa" w:w="1944"/>
            <w:vAlign w:val="center"/>
          </w:tcPr>
          <w:p>
            <w:r>
              <w:rPr>
                <w:b/>
              </w:rPr>
              <w:t>Stock Quantity</w:t>
            </w:r>
          </w:p>
        </w:tc>
        <w:tc>
          <w:tcPr>
            <w:tcW w:type="dxa" w:w="8496"/>
            <w:vAlign w:val="center"/>
          </w:tcPr>
          <w:p>
            <w:r>
              <w:t>44</w:t>
            </w:r>
          </w:p>
        </w:tc>
      </w:tr>
      <w:tr>
        <w:tc>
          <w:tcPr>
            <w:tcW w:type="dxa" w:w="1944"/>
            <w:vAlign w:val="center"/>
          </w:tcPr>
          <w:p>
            <w:r>
              <w:rPr>
                <w:b/>
              </w:rPr>
              <w:t>Short Description</w:t>
            </w:r>
          </w:p>
        </w:tc>
        <w:tc>
          <w:tcPr>
            <w:tcW w:type="dxa" w:w="8496"/>
            <w:vAlign w:val="center"/>
          </w:tcPr>
          <w:p>
            <w:r>
              <w:t>GoPro HERO12 Black designed for dependable everyday use, practical features, and convenient performance.</w:t>
            </w:r>
          </w:p>
        </w:tc>
      </w:tr>
      <w:tr>
        <w:tc>
          <w:tcPr>
            <w:tcW w:type="dxa" w:w="1944"/>
            <w:vAlign w:val="center"/>
          </w:tcPr>
          <w:p>
            <w:r>
              <w:rPr>
                <w:b/>
              </w:rPr>
              <w:t>Full Description</w:t>
            </w:r>
          </w:p>
        </w:tc>
        <w:tc>
          <w:tcPr>
            <w:tcW w:type="dxa" w:w="8496"/>
            <w:vAlign w:val="center"/>
          </w:tcPr>
          <w:p>
            <w:r>
              <w:t>GoPro HERO12 Black is built to support photography or video workflows. Confirm sensor and recording capabilities, lens mount compatibility where relevant, supported memory cards, battery requirements, and included accessories for the exact package.</w:t>
            </w:r>
          </w:p>
        </w:tc>
      </w:tr>
    </w:tbl>
    <w:p/>
    <w:p>
      <w:pPr>
        <w:pStyle w:val="Heading2"/>
      </w:pPr>
      <w:r>
        <w:t>EL-0043 — DJI Osmo Action 4</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Action Cameras</w:t>
            </w:r>
          </w:p>
        </w:tc>
      </w:tr>
      <w:tr>
        <w:tc>
          <w:tcPr>
            <w:tcW w:type="dxa" w:w="1944"/>
            <w:vAlign w:val="center"/>
          </w:tcPr>
          <w:p>
            <w:r>
              <w:rPr>
                <w:b/>
              </w:rPr>
              <w:t>Sample Price</w:t>
            </w:r>
          </w:p>
        </w:tc>
        <w:tc>
          <w:tcPr>
            <w:tcW w:type="dxa" w:w="8496"/>
            <w:vAlign w:val="center"/>
          </w:tcPr>
          <w:p>
            <w:r>
              <w:t>৳62,800 BDT</w:t>
            </w:r>
          </w:p>
        </w:tc>
      </w:tr>
      <w:tr>
        <w:tc>
          <w:tcPr>
            <w:tcW w:type="dxa" w:w="1944"/>
            <w:vAlign w:val="center"/>
          </w:tcPr>
          <w:p>
            <w:r>
              <w:rPr>
                <w:b/>
              </w:rPr>
              <w:t>Stock Quantity</w:t>
            </w:r>
          </w:p>
        </w:tc>
        <w:tc>
          <w:tcPr>
            <w:tcW w:type="dxa" w:w="8496"/>
            <w:vAlign w:val="center"/>
          </w:tcPr>
          <w:p>
            <w:r>
              <w:t>8</w:t>
            </w:r>
          </w:p>
        </w:tc>
      </w:tr>
      <w:tr>
        <w:tc>
          <w:tcPr>
            <w:tcW w:type="dxa" w:w="1944"/>
            <w:vAlign w:val="center"/>
          </w:tcPr>
          <w:p>
            <w:r>
              <w:rPr>
                <w:b/>
              </w:rPr>
              <w:t>Short Description</w:t>
            </w:r>
          </w:p>
        </w:tc>
        <w:tc>
          <w:tcPr>
            <w:tcW w:type="dxa" w:w="8496"/>
            <w:vAlign w:val="center"/>
          </w:tcPr>
          <w:p>
            <w:r>
              <w:t>DJI Osmo Action 4 designed for dependable everyday use, practical features, and convenient performance.</w:t>
            </w:r>
          </w:p>
        </w:tc>
      </w:tr>
      <w:tr>
        <w:tc>
          <w:tcPr>
            <w:tcW w:type="dxa" w:w="1944"/>
            <w:vAlign w:val="center"/>
          </w:tcPr>
          <w:p>
            <w:r>
              <w:rPr>
                <w:b/>
              </w:rPr>
              <w:t>Full Description</w:t>
            </w:r>
          </w:p>
        </w:tc>
        <w:tc>
          <w:tcPr>
            <w:tcW w:type="dxa" w:w="8496"/>
            <w:vAlign w:val="center"/>
          </w:tcPr>
          <w:p>
            <w:r>
              <w:t>DJI Osmo Action 4 is built to support photography or video workflows. Confirm sensor and recording capabilities, lens mount compatibility where relevant, supported memory cards, battery requirements, and included accessories for the exact package.</w:t>
            </w:r>
          </w:p>
        </w:tc>
      </w:tr>
    </w:tbl>
    <w:p/>
    <w:p>
      <w:pPr>
        <w:pStyle w:val="Heading2"/>
      </w:pPr>
      <w:r>
        <w:t>EL-0044 — Sony 50mm f/1.8 Lens</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Lenses</w:t>
            </w:r>
          </w:p>
        </w:tc>
      </w:tr>
      <w:tr>
        <w:tc>
          <w:tcPr>
            <w:tcW w:type="dxa" w:w="1944"/>
            <w:vAlign w:val="center"/>
          </w:tcPr>
          <w:p>
            <w:r>
              <w:rPr>
                <w:b/>
              </w:rPr>
              <w:t>Sample Price</w:t>
            </w:r>
          </w:p>
        </w:tc>
        <w:tc>
          <w:tcPr>
            <w:tcW w:type="dxa" w:w="8496"/>
            <w:vAlign w:val="center"/>
          </w:tcPr>
          <w:p>
            <w:r>
              <w:t>৳65,000 BDT</w:t>
            </w:r>
          </w:p>
        </w:tc>
      </w:tr>
      <w:tr>
        <w:tc>
          <w:tcPr>
            <w:tcW w:type="dxa" w:w="1944"/>
            <w:vAlign w:val="center"/>
          </w:tcPr>
          <w:p>
            <w:r>
              <w:rPr>
                <w:b/>
              </w:rPr>
              <w:t>Stock Quantity</w:t>
            </w:r>
          </w:p>
        </w:tc>
        <w:tc>
          <w:tcPr>
            <w:tcW w:type="dxa" w:w="8496"/>
            <w:vAlign w:val="center"/>
          </w:tcPr>
          <w:p>
            <w:r>
              <w:t>15</w:t>
            </w:r>
          </w:p>
        </w:tc>
      </w:tr>
      <w:tr>
        <w:tc>
          <w:tcPr>
            <w:tcW w:type="dxa" w:w="1944"/>
            <w:vAlign w:val="center"/>
          </w:tcPr>
          <w:p>
            <w:r>
              <w:rPr>
                <w:b/>
              </w:rPr>
              <w:t>Short Description</w:t>
            </w:r>
          </w:p>
        </w:tc>
        <w:tc>
          <w:tcPr>
            <w:tcW w:type="dxa" w:w="8496"/>
            <w:vAlign w:val="center"/>
          </w:tcPr>
          <w:p>
            <w:r>
              <w:t>Sony 50mm f/1.8 Lens designed for dependable everyday use, practical features, and convenient performance.</w:t>
            </w:r>
          </w:p>
        </w:tc>
      </w:tr>
      <w:tr>
        <w:tc>
          <w:tcPr>
            <w:tcW w:type="dxa" w:w="1944"/>
            <w:vAlign w:val="center"/>
          </w:tcPr>
          <w:p>
            <w:r>
              <w:rPr>
                <w:b/>
              </w:rPr>
              <w:t>Full Description</w:t>
            </w:r>
          </w:p>
        </w:tc>
        <w:tc>
          <w:tcPr>
            <w:tcW w:type="dxa" w:w="8496"/>
            <w:vAlign w:val="center"/>
          </w:tcPr>
          <w:p>
            <w:r>
              <w:t>Sony 50mm f/1.8 Lens is built to support photography or video workflows. Confirm sensor and recording capabilities, lens mount compatibility where relevant, supported memory cards, battery requirements, and included accessories for the exact package.</w:t>
            </w:r>
          </w:p>
        </w:tc>
      </w:tr>
    </w:tbl>
    <w:p/>
    <w:p>
      <w:pPr>
        <w:pStyle w:val="Heading2"/>
      </w:pPr>
      <w:r>
        <w:t>EL-0045 — Canon RF-S 18-45mm Lens</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Lenses</w:t>
            </w:r>
          </w:p>
        </w:tc>
      </w:tr>
      <w:tr>
        <w:tc>
          <w:tcPr>
            <w:tcW w:type="dxa" w:w="1944"/>
            <w:vAlign w:val="center"/>
          </w:tcPr>
          <w:p>
            <w:r>
              <w:rPr>
                <w:b/>
              </w:rPr>
              <w:t>Sample Price</w:t>
            </w:r>
          </w:p>
        </w:tc>
        <w:tc>
          <w:tcPr>
            <w:tcW w:type="dxa" w:w="8496"/>
            <w:vAlign w:val="center"/>
          </w:tcPr>
          <w:p>
            <w:r>
              <w:t>৳66,400 BDT</w:t>
            </w:r>
          </w:p>
        </w:tc>
      </w:tr>
      <w:tr>
        <w:tc>
          <w:tcPr>
            <w:tcW w:type="dxa" w:w="1944"/>
            <w:vAlign w:val="center"/>
          </w:tcPr>
          <w:p>
            <w:r>
              <w:rPr>
                <w:b/>
              </w:rPr>
              <w:t>Stock Quantity</w:t>
            </w:r>
          </w:p>
        </w:tc>
        <w:tc>
          <w:tcPr>
            <w:tcW w:type="dxa" w:w="8496"/>
            <w:vAlign w:val="center"/>
          </w:tcPr>
          <w:p>
            <w:r>
              <w:t>22</w:t>
            </w:r>
          </w:p>
        </w:tc>
      </w:tr>
      <w:tr>
        <w:tc>
          <w:tcPr>
            <w:tcW w:type="dxa" w:w="1944"/>
            <w:vAlign w:val="center"/>
          </w:tcPr>
          <w:p>
            <w:r>
              <w:rPr>
                <w:b/>
              </w:rPr>
              <w:t>Short Description</w:t>
            </w:r>
          </w:p>
        </w:tc>
        <w:tc>
          <w:tcPr>
            <w:tcW w:type="dxa" w:w="8496"/>
            <w:vAlign w:val="center"/>
          </w:tcPr>
          <w:p>
            <w:r>
              <w:t>Canon RF-S 18-45mm Lens designed for dependable everyday use, practical features, and convenient performance.</w:t>
            </w:r>
          </w:p>
        </w:tc>
      </w:tr>
      <w:tr>
        <w:tc>
          <w:tcPr>
            <w:tcW w:type="dxa" w:w="1944"/>
            <w:vAlign w:val="center"/>
          </w:tcPr>
          <w:p>
            <w:r>
              <w:rPr>
                <w:b/>
              </w:rPr>
              <w:t>Full Description</w:t>
            </w:r>
          </w:p>
        </w:tc>
        <w:tc>
          <w:tcPr>
            <w:tcW w:type="dxa" w:w="8496"/>
            <w:vAlign w:val="center"/>
          </w:tcPr>
          <w:p>
            <w:r>
              <w:t>Canon RF-S 18-45mm Lens is built to support photography or video workflows. Confirm sensor and recording capabilities, lens mount compatibility where relevant, supported memory cards, battery requirements, and included accessories for the exact package.</w:t>
            </w:r>
          </w:p>
        </w:tc>
      </w:tr>
    </w:tbl>
    <w:p/>
    <w:p>
      <w:pPr>
        <w:pStyle w:val="Heading2"/>
      </w:pPr>
      <w:r>
        <w:t>EL-0046 — Aluminium Travel Tripod</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Tripods &amp; Stabilizers</w:t>
            </w:r>
          </w:p>
        </w:tc>
      </w:tr>
      <w:tr>
        <w:tc>
          <w:tcPr>
            <w:tcW w:type="dxa" w:w="1944"/>
            <w:vAlign w:val="center"/>
          </w:tcPr>
          <w:p>
            <w:r>
              <w:rPr>
                <w:b/>
              </w:rPr>
              <w:t>Sample Price</w:t>
            </w:r>
          </w:p>
        </w:tc>
        <w:tc>
          <w:tcPr>
            <w:tcW w:type="dxa" w:w="8496"/>
            <w:vAlign w:val="center"/>
          </w:tcPr>
          <w:p>
            <w:r>
              <w:t>৳68,600 BDT</w:t>
            </w:r>
          </w:p>
        </w:tc>
      </w:tr>
      <w:tr>
        <w:tc>
          <w:tcPr>
            <w:tcW w:type="dxa" w:w="1944"/>
            <w:vAlign w:val="center"/>
          </w:tcPr>
          <w:p>
            <w:r>
              <w:rPr>
                <w:b/>
              </w:rPr>
              <w:t>Stock Quantity</w:t>
            </w:r>
          </w:p>
        </w:tc>
        <w:tc>
          <w:tcPr>
            <w:tcW w:type="dxa" w:w="8496"/>
            <w:vAlign w:val="center"/>
          </w:tcPr>
          <w:p>
            <w:r>
              <w:t>29</w:t>
            </w:r>
          </w:p>
        </w:tc>
      </w:tr>
      <w:tr>
        <w:tc>
          <w:tcPr>
            <w:tcW w:type="dxa" w:w="1944"/>
            <w:vAlign w:val="center"/>
          </w:tcPr>
          <w:p>
            <w:r>
              <w:rPr>
                <w:b/>
              </w:rPr>
              <w:t>Short Description</w:t>
            </w:r>
          </w:p>
        </w:tc>
        <w:tc>
          <w:tcPr>
            <w:tcW w:type="dxa" w:w="8496"/>
            <w:vAlign w:val="center"/>
          </w:tcPr>
          <w:p>
            <w:r>
              <w:t>Aluminium Travel Tripod designed for dependable everyday use, practical features, and convenient performance.</w:t>
            </w:r>
          </w:p>
        </w:tc>
      </w:tr>
      <w:tr>
        <w:tc>
          <w:tcPr>
            <w:tcW w:type="dxa" w:w="1944"/>
            <w:vAlign w:val="center"/>
          </w:tcPr>
          <w:p>
            <w:r>
              <w:rPr>
                <w:b/>
              </w:rPr>
              <w:t>Full Description</w:t>
            </w:r>
          </w:p>
        </w:tc>
        <w:tc>
          <w:tcPr>
            <w:tcW w:type="dxa" w:w="8496"/>
            <w:vAlign w:val="center"/>
          </w:tcPr>
          <w:p>
            <w:r>
              <w:t>Aluminium Travel Tripod is built to support photography or video workflows. Confirm sensor and recording capabilities, lens mount compatibility where relevant, supported memory cards, battery requirements, and included accessories for the exact package.</w:t>
            </w:r>
          </w:p>
        </w:tc>
      </w:tr>
    </w:tbl>
    <w:p/>
    <w:p>
      <w:pPr>
        <w:pStyle w:val="Heading2"/>
      </w:pPr>
      <w:r>
        <w:t>EL-0047 — 3-Axis Smartphone Gimbal</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Tripods &amp; Stabilizers</w:t>
            </w:r>
          </w:p>
        </w:tc>
      </w:tr>
      <w:tr>
        <w:tc>
          <w:tcPr>
            <w:tcW w:type="dxa" w:w="1944"/>
            <w:vAlign w:val="center"/>
          </w:tcPr>
          <w:p>
            <w:r>
              <w:rPr>
                <w:b/>
              </w:rPr>
              <w:t>Sample Price</w:t>
            </w:r>
          </w:p>
        </w:tc>
        <w:tc>
          <w:tcPr>
            <w:tcW w:type="dxa" w:w="8496"/>
            <w:vAlign w:val="center"/>
          </w:tcPr>
          <w:p>
            <w:r>
              <w:t>৳70,000 BDT</w:t>
            </w:r>
          </w:p>
        </w:tc>
      </w:tr>
      <w:tr>
        <w:tc>
          <w:tcPr>
            <w:tcW w:type="dxa" w:w="1944"/>
            <w:vAlign w:val="center"/>
          </w:tcPr>
          <w:p>
            <w:r>
              <w:rPr>
                <w:b/>
              </w:rPr>
              <w:t>Stock Quantity</w:t>
            </w:r>
          </w:p>
        </w:tc>
        <w:tc>
          <w:tcPr>
            <w:tcW w:type="dxa" w:w="8496"/>
            <w:vAlign w:val="center"/>
          </w:tcPr>
          <w:p>
            <w:r>
              <w:t>36</w:t>
            </w:r>
          </w:p>
        </w:tc>
      </w:tr>
      <w:tr>
        <w:tc>
          <w:tcPr>
            <w:tcW w:type="dxa" w:w="1944"/>
            <w:vAlign w:val="center"/>
          </w:tcPr>
          <w:p>
            <w:r>
              <w:rPr>
                <w:b/>
              </w:rPr>
              <w:t>Short Description</w:t>
            </w:r>
          </w:p>
        </w:tc>
        <w:tc>
          <w:tcPr>
            <w:tcW w:type="dxa" w:w="8496"/>
            <w:vAlign w:val="center"/>
          </w:tcPr>
          <w:p>
            <w:r>
              <w:t>3-Axis Smartphone Gimbal designed for dependable everyday use, practical features, and convenient performance.</w:t>
            </w:r>
          </w:p>
        </w:tc>
      </w:tr>
      <w:tr>
        <w:tc>
          <w:tcPr>
            <w:tcW w:type="dxa" w:w="1944"/>
            <w:vAlign w:val="center"/>
          </w:tcPr>
          <w:p>
            <w:r>
              <w:rPr>
                <w:b/>
              </w:rPr>
              <w:t>Full Description</w:t>
            </w:r>
          </w:p>
        </w:tc>
        <w:tc>
          <w:tcPr>
            <w:tcW w:type="dxa" w:w="8496"/>
            <w:vAlign w:val="center"/>
          </w:tcPr>
          <w:p>
            <w:r>
              <w:t>3-Axis Smartphone Gimbal is built to support photography or video workflows. Confirm sensor and recording capabilities, lens mount compatibility where relevant, supported memory cards, battery requirements, and included accessories for the exact package.</w:t>
            </w:r>
          </w:p>
        </w:tc>
      </w:tr>
    </w:tbl>
    <w:p/>
    <w:p>
      <w:pPr>
        <w:pStyle w:val="Heading2"/>
      </w:pPr>
      <w:r>
        <w:t>EL-0095 — Desktop Camera Tripod</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Cameras &amp; Photography</w:t>
            </w:r>
          </w:p>
        </w:tc>
      </w:tr>
      <w:tr>
        <w:tc>
          <w:tcPr>
            <w:tcW w:type="dxa" w:w="1944"/>
            <w:vAlign w:val="center"/>
          </w:tcPr>
          <w:p>
            <w:r>
              <w:rPr>
                <w:b/>
              </w:rPr>
              <w:t>Sub-Category</w:t>
            </w:r>
          </w:p>
        </w:tc>
        <w:tc>
          <w:tcPr>
            <w:tcW w:type="dxa" w:w="8496"/>
            <w:vAlign w:val="center"/>
          </w:tcPr>
          <w:p>
            <w:r>
              <w:t>Tripods &amp; Stabilizers</w:t>
            </w:r>
          </w:p>
        </w:tc>
      </w:tr>
      <w:tr>
        <w:tc>
          <w:tcPr>
            <w:tcW w:type="dxa" w:w="1944"/>
            <w:vAlign w:val="center"/>
          </w:tcPr>
          <w:p>
            <w:r>
              <w:rPr>
                <w:b/>
              </w:rPr>
              <w:t>Sample Price</w:t>
            </w:r>
          </w:p>
        </w:tc>
        <w:tc>
          <w:tcPr>
            <w:tcW w:type="dxa" w:w="8496"/>
            <w:vAlign w:val="center"/>
          </w:tcPr>
          <w:p>
            <w:r>
              <w:t>৳90,700 BDT</w:t>
            </w:r>
          </w:p>
        </w:tc>
      </w:tr>
      <w:tr>
        <w:tc>
          <w:tcPr>
            <w:tcW w:type="dxa" w:w="1944"/>
            <w:vAlign w:val="center"/>
          </w:tcPr>
          <w:p>
            <w:r>
              <w:rPr>
                <w:b/>
              </w:rPr>
              <w:t>Stock Quantity</w:t>
            </w:r>
          </w:p>
        </w:tc>
        <w:tc>
          <w:tcPr>
            <w:tcW w:type="dxa" w:w="8496"/>
            <w:vAlign w:val="center"/>
          </w:tcPr>
          <w:p>
            <w:r>
              <w:t>16</w:t>
            </w:r>
          </w:p>
        </w:tc>
      </w:tr>
      <w:tr>
        <w:tc>
          <w:tcPr>
            <w:tcW w:type="dxa" w:w="1944"/>
            <w:vAlign w:val="center"/>
          </w:tcPr>
          <w:p>
            <w:r>
              <w:rPr>
                <w:b/>
              </w:rPr>
              <w:t>Short Description</w:t>
            </w:r>
          </w:p>
        </w:tc>
        <w:tc>
          <w:tcPr>
            <w:tcW w:type="dxa" w:w="8496"/>
            <w:vAlign w:val="center"/>
          </w:tcPr>
          <w:p>
            <w:r>
              <w:t>Desktop Camera Tripod offers practical features for everyday use and convenient integration.</w:t>
            </w:r>
          </w:p>
        </w:tc>
      </w:tr>
      <w:tr>
        <w:tc>
          <w:tcPr>
            <w:tcW w:type="dxa" w:w="1944"/>
            <w:vAlign w:val="center"/>
          </w:tcPr>
          <w:p>
            <w:r>
              <w:rPr>
                <w:b/>
              </w:rPr>
              <w:t>Full Description</w:t>
            </w:r>
          </w:p>
        </w:tc>
        <w:tc>
          <w:tcPr>
            <w:tcW w:type="dxa" w:w="8496"/>
            <w:vAlign w:val="center"/>
          </w:tcPr>
          <w:p>
            <w:r>
              <w:t>Desktop Camera Tripod is intended for everyday use with compatible equipment. Confirm the exact specifications, supported connections, dimensions, warranty, and package contents with the seller before purchase.</w:t>
            </w:r>
          </w:p>
        </w:tc>
      </w:tr>
    </w:tbl>
    <w:p/>
    <w:p>
      <w:pPr>
        <w:pStyle w:val="Heading1"/>
      </w:pPr>
      <w:r>
        <w:t>6. TV &amp; Home Entertainment</w:t>
      </w:r>
    </w:p>
    <w:p>
      <w:pPr>
        <w:pStyle w:val="Heading2"/>
      </w:pPr>
      <w:r>
        <w:t>EL-0048 — Samsung 43-inch 4K Smart TV</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Smart TVs</w:t>
            </w:r>
          </w:p>
        </w:tc>
      </w:tr>
      <w:tr>
        <w:tc>
          <w:tcPr>
            <w:tcW w:type="dxa" w:w="1944"/>
            <w:vAlign w:val="center"/>
          </w:tcPr>
          <w:p>
            <w:r>
              <w:rPr>
                <w:b/>
              </w:rPr>
              <w:t>Sample Price</w:t>
            </w:r>
          </w:p>
        </w:tc>
        <w:tc>
          <w:tcPr>
            <w:tcW w:type="dxa" w:w="8496"/>
            <w:vAlign w:val="center"/>
          </w:tcPr>
          <w:p>
            <w:r>
              <w:t>৳68,400 BDT</w:t>
            </w:r>
          </w:p>
        </w:tc>
      </w:tr>
      <w:tr>
        <w:tc>
          <w:tcPr>
            <w:tcW w:type="dxa" w:w="1944"/>
            <w:vAlign w:val="center"/>
          </w:tcPr>
          <w:p>
            <w:r>
              <w:rPr>
                <w:b/>
              </w:rPr>
              <w:t>Stock Quantity</w:t>
            </w:r>
          </w:p>
        </w:tc>
        <w:tc>
          <w:tcPr>
            <w:tcW w:type="dxa" w:w="8496"/>
            <w:vAlign w:val="center"/>
          </w:tcPr>
          <w:p>
            <w:r>
              <w:t>43</w:t>
            </w:r>
          </w:p>
        </w:tc>
      </w:tr>
      <w:tr>
        <w:tc>
          <w:tcPr>
            <w:tcW w:type="dxa" w:w="1944"/>
            <w:vAlign w:val="center"/>
          </w:tcPr>
          <w:p>
            <w:r>
              <w:rPr>
                <w:b/>
              </w:rPr>
              <w:t>Short Description</w:t>
            </w:r>
          </w:p>
        </w:tc>
        <w:tc>
          <w:tcPr>
            <w:tcW w:type="dxa" w:w="8496"/>
            <w:vAlign w:val="center"/>
          </w:tcPr>
          <w:p>
            <w:r>
              <w:t>Samsung 43-inch 4K Smart TV designed for dependable everyday use, practical features, and convenient performance.</w:t>
            </w:r>
          </w:p>
        </w:tc>
      </w:tr>
      <w:tr>
        <w:tc>
          <w:tcPr>
            <w:tcW w:type="dxa" w:w="1944"/>
            <w:vAlign w:val="center"/>
          </w:tcPr>
          <w:p>
            <w:r>
              <w:rPr>
                <w:b/>
              </w:rPr>
              <w:t>Full Description</w:t>
            </w:r>
          </w:p>
        </w:tc>
        <w:tc>
          <w:tcPr>
            <w:tcW w:type="dxa" w:w="8496"/>
            <w:vAlign w:val="center"/>
          </w:tcPr>
          <w:p>
            <w:r>
              <w:t>Samsung 43-inch 4K Smart TV helps create a home entertainment setup for compatible displays and media sources. Before ordering, verify resolution, supported apps or formats, available ports, connectivity, mounting requirements, and compatibility with your existing equipment.</w:t>
            </w:r>
          </w:p>
        </w:tc>
      </w:tr>
    </w:tbl>
    <w:p/>
    <w:p>
      <w:pPr>
        <w:pStyle w:val="Heading2"/>
      </w:pPr>
      <w:r>
        <w:t>EL-0049 — Xiaomi 55-inch 4K TV</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Smart TVs</w:t>
            </w:r>
          </w:p>
        </w:tc>
      </w:tr>
      <w:tr>
        <w:tc>
          <w:tcPr>
            <w:tcW w:type="dxa" w:w="1944"/>
            <w:vAlign w:val="center"/>
          </w:tcPr>
          <w:p>
            <w:r>
              <w:rPr>
                <w:b/>
              </w:rPr>
              <w:t>Sample Price</w:t>
            </w:r>
          </w:p>
        </w:tc>
        <w:tc>
          <w:tcPr>
            <w:tcW w:type="dxa" w:w="8496"/>
            <w:vAlign w:val="center"/>
          </w:tcPr>
          <w:p>
            <w:r>
              <w:t>৳69,800 BDT</w:t>
            </w:r>
          </w:p>
        </w:tc>
      </w:tr>
      <w:tr>
        <w:tc>
          <w:tcPr>
            <w:tcW w:type="dxa" w:w="1944"/>
            <w:vAlign w:val="center"/>
          </w:tcPr>
          <w:p>
            <w:r>
              <w:rPr>
                <w:b/>
              </w:rPr>
              <w:t>Stock Quantity</w:t>
            </w:r>
          </w:p>
        </w:tc>
        <w:tc>
          <w:tcPr>
            <w:tcW w:type="dxa" w:w="8496"/>
            <w:vAlign w:val="center"/>
          </w:tcPr>
          <w:p>
            <w:r>
              <w:t>50</w:t>
            </w:r>
          </w:p>
        </w:tc>
      </w:tr>
      <w:tr>
        <w:tc>
          <w:tcPr>
            <w:tcW w:type="dxa" w:w="1944"/>
            <w:vAlign w:val="center"/>
          </w:tcPr>
          <w:p>
            <w:r>
              <w:rPr>
                <w:b/>
              </w:rPr>
              <w:t>Short Description</w:t>
            </w:r>
          </w:p>
        </w:tc>
        <w:tc>
          <w:tcPr>
            <w:tcW w:type="dxa" w:w="8496"/>
            <w:vAlign w:val="center"/>
          </w:tcPr>
          <w:p>
            <w:r>
              <w:t>Xiaomi 55-inch 4K TV designed for dependable everyday use, practical features, and convenient performance.</w:t>
            </w:r>
          </w:p>
        </w:tc>
      </w:tr>
      <w:tr>
        <w:tc>
          <w:tcPr>
            <w:tcW w:type="dxa" w:w="1944"/>
            <w:vAlign w:val="center"/>
          </w:tcPr>
          <w:p>
            <w:r>
              <w:rPr>
                <w:b/>
              </w:rPr>
              <w:t>Full Description</w:t>
            </w:r>
          </w:p>
        </w:tc>
        <w:tc>
          <w:tcPr>
            <w:tcW w:type="dxa" w:w="8496"/>
            <w:vAlign w:val="center"/>
          </w:tcPr>
          <w:p>
            <w:r>
              <w:t>Xiaomi 55-inch 4K TV helps create a home entertainment setup for compatible displays and media sources. Before ordering, verify resolution, supported apps or formats, available ports, connectivity, mounting requirements, and compatibility with your existing equipment.</w:t>
            </w:r>
          </w:p>
        </w:tc>
      </w:tr>
    </w:tbl>
    <w:p/>
    <w:p>
      <w:pPr>
        <w:pStyle w:val="Heading2"/>
      </w:pPr>
      <w:r>
        <w:t>EL-0050 — Google TV Streamer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Streaming Devices</w:t>
            </w:r>
          </w:p>
        </w:tc>
      </w:tr>
      <w:tr>
        <w:tc>
          <w:tcPr>
            <w:tcW w:type="dxa" w:w="1944"/>
            <w:vAlign w:val="center"/>
          </w:tcPr>
          <w:p>
            <w:r>
              <w:rPr>
                <w:b/>
              </w:rPr>
              <w:t>Sample Price</w:t>
            </w:r>
          </w:p>
        </w:tc>
        <w:tc>
          <w:tcPr>
            <w:tcW w:type="dxa" w:w="8496"/>
            <w:vAlign w:val="center"/>
          </w:tcPr>
          <w:p>
            <w:r>
              <w:t>৳72,000 BDT</w:t>
            </w:r>
          </w:p>
        </w:tc>
      </w:tr>
      <w:tr>
        <w:tc>
          <w:tcPr>
            <w:tcW w:type="dxa" w:w="1944"/>
            <w:vAlign w:val="center"/>
          </w:tcPr>
          <w:p>
            <w:r>
              <w:rPr>
                <w:b/>
              </w:rPr>
              <w:t>Stock Quantity</w:t>
            </w:r>
          </w:p>
        </w:tc>
        <w:tc>
          <w:tcPr>
            <w:tcW w:type="dxa" w:w="8496"/>
            <w:vAlign w:val="center"/>
          </w:tcPr>
          <w:p>
            <w:r>
              <w:t>14</w:t>
            </w:r>
          </w:p>
        </w:tc>
      </w:tr>
      <w:tr>
        <w:tc>
          <w:tcPr>
            <w:tcW w:type="dxa" w:w="1944"/>
            <w:vAlign w:val="center"/>
          </w:tcPr>
          <w:p>
            <w:r>
              <w:rPr>
                <w:b/>
              </w:rPr>
              <w:t>Short Description</w:t>
            </w:r>
          </w:p>
        </w:tc>
        <w:tc>
          <w:tcPr>
            <w:tcW w:type="dxa" w:w="8496"/>
            <w:vAlign w:val="center"/>
          </w:tcPr>
          <w:p>
            <w:r>
              <w:t>Google TV Streamer designed for dependable everyday use, practical features, and convenient performance.</w:t>
            </w:r>
          </w:p>
        </w:tc>
      </w:tr>
      <w:tr>
        <w:tc>
          <w:tcPr>
            <w:tcW w:type="dxa" w:w="1944"/>
            <w:vAlign w:val="center"/>
          </w:tcPr>
          <w:p>
            <w:r>
              <w:rPr>
                <w:b/>
              </w:rPr>
              <w:t>Full Description</w:t>
            </w:r>
          </w:p>
        </w:tc>
        <w:tc>
          <w:tcPr>
            <w:tcW w:type="dxa" w:w="8496"/>
            <w:vAlign w:val="center"/>
          </w:tcPr>
          <w:p>
            <w:r>
              <w:t>Google TV Streamer helps create a home entertainment setup for compatible displays and media sources. Before ordering, verify resolution, supported apps or formats, available ports, connectivity, mounting requirements, and compatibility with your existing equipment.</w:t>
            </w:r>
          </w:p>
        </w:tc>
      </w:tr>
    </w:tbl>
    <w:p/>
    <w:p>
      <w:pPr>
        <w:pStyle w:val="Heading2"/>
      </w:pPr>
      <w:r>
        <w:t>EL-0051 — Android TV Stick</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Streaming Devices</w:t>
            </w:r>
          </w:p>
        </w:tc>
      </w:tr>
      <w:tr>
        <w:tc>
          <w:tcPr>
            <w:tcW w:type="dxa" w:w="1944"/>
            <w:vAlign w:val="center"/>
          </w:tcPr>
          <w:p>
            <w:r>
              <w:rPr>
                <w:b/>
              </w:rPr>
              <w:t>Sample Price</w:t>
            </w:r>
          </w:p>
        </w:tc>
        <w:tc>
          <w:tcPr>
            <w:tcW w:type="dxa" w:w="8496"/>
            <w:vAlign w:val="center"/>
          </w:tcPr>
          <w:p>
            <w:r>
              <w:t>৳73,400 BDT</w:t>
            </w:r>
          </w:p>
        </w:tc>
      </w:tr>
      <w:tr>
        <w:tc>
          <w:tcPr>
            <w:tcW w:type="dxa" w:w="1944"/>
            <w:vAlign w:val="center"/>
          </w:tcPr>
          <w:p>
            <w:r>
              <w:rPr>
                <w:b/>
              </w:rPr>
              <w:t>Stock Quantity</w:t>
            </w:r>
          </w:p>
        </w:tc>
        <w:tc>
          <w:tcPr>
            <w:tcW w:type="dxa" w:w="8496"/>
            <w:vAlign w:val="center"/>
          </w:tcPr>
          <w:p>
            <w:r>
              <w:t>21</w:t>
            </w:r>
          </w:p>
        </w:tc>
      </w:tr>
      <w:tr>
        <w:tc>
          <w:tcPr>
            <w:tcW w:type="dxa" w:w="1944"/>
            <w:vAlign w:val="center"/>
          </w:tcPr>
          <w:p>
            <w:r>
              <w:rPr>
                <w:b/>
              </w:rPr>
              <w:t>Short Description</w:t>
            </w:r>
          </w:p>
        </w:tc>
        <w:tc>
          <w:tcPr>
            <w:tcW w:type="dxa" w:w="8496"/>
            <w:vAlign w:val="center"/>
          </w:tcPr>
          <w:p>
            <w:r>
              <w:t>Android TV Stick designed for dependable everyday use, practical features, and convenient performance.</w:t>
            </w:r>
          </w:p>
        </w:tc>
      </w:tr>
      <w:tr>
        <w:tc>
          <w:tcPr>
            <w:tcW w:type="dxa" w:w="1944"/>
            <w:vAlign w:val="center"/>
          </w:tcPr>
          <w:p>
            <w:r>
              <w:rPr>
                <w:b/>
              </w:rPr>
              <w:t>Full Description</w:t>
            </w:r>
          </w:p>
        </w:tc>
        <w:tc>
          <w:tcPr>
            <w:tcW w:type="dxa" w:w="8496"/>
            <w:vAlign w:val="center"/>
          </w:tcPr>
          <w:p>
            <w:r>
              <w:t>Android TV Stick helps create a home entertainment setup for compatible displays and media sources. Before ordering, verify resolution, supported apps or formats, available ports, connectivity, mounting requirements, and compatibility with your existing equipment.</w:t>
            </w:r>
          </w:p>
        </w:tc>
      </w:tr>
    </w:tbl>
    <w:p/>
    <w:p>
      <w:pPr>
        <w:pStyle w:val="Heading2"/>
      </w:pPr>
      <w:r>
        <w:t>EL-0052 — Full HD Home Projector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Projectors</w:t>
            </w:r>
          </w:p>
        </w:tc>
      </w:tr>
      <w:tr>
        <w:tc>
          <w:tcPr>
            <w:tcW w:type="dxa" w:w="1944"/>
            <w:vAlign w:val="center"/>
          </w:tcPr>
          <w:p>
            <w:r>
              <w:rPr>
                <w:b/>
              </w:rPr>
              <w:t>Sample Price</w:t>
            </w:r>
          </w:p>
        </w:tc>
        <w:tc>
          <w:tcPr>
            <w:tcW w:type="dxa" w:w="8496"/>
            <w:vAlign w:val="center"/>
          </w:tcPr>
          <w:p>
            <w:r>
              <w:t>৳75,600 BDT</w:t>
            </w:r>
          </w:p>
        </w:tc>
      </w:tr>
      <w:tr>
        <w:tc>
          <w:tcPr>
            <w:tcW w:type="dxa" w:w="1944"/>
            <w:vAlign w:val="center"/>
          </w:tcPr>
          <w:p>
            <w:r>
              <w:rPr>
                <w:b/>
              </w:rPr>
              <w:t>Stock Quantity</w:t>
            </w:r>
          </w:p>
        </w:tc>
        <w:tc>
          <w:tcPr>
            <w:tcW w:type="dxa" w:w="8496"/>
            <w:vAlign w:val="center"/>
          </w:tcPr>
          <w:p>
            <w:r>
              <w:t>28</w:t>
            </w:r>
          </w:p>
        </w:tc>
      </w:tr>
      <w:tr>
        <w:tc>
          <w:tcPr>
            <w:tcW w:type="dxa" w:w="1944"/>
            <w:vAlign w:val="center"/>
          </w:tcPr>
          <w:p>
            <w:r>
              <w:rPr>
                <w:b/>
              </w:rPr>
              <w:t>Short Description</w:t>
            </w:r>
          </w:p>
        </w:tc>
        <w:tc>
          <w:tcPr>
            <w:tcW w:type="dxa" w:w="8496"/>
            <w:vAlign w:val="center"/>
          </w:tcPr>
          <w:p>
            <w:r>
              <w:t>Full HD Home Projector designed for dependable everyday use, practical features, and convenient performance.</w:t>
            </w:r>
          </w:p>
        </w:tc>
      </w:tr>
      <w:tr>
        <w:tc>
          <w:tcPr>
            <w:tcW w:type="dxa" w:w="1944"/>
            <w:vAlign w:val="center"/>
          </w:tcPr>
          <w:p>
            <w:r>
              <w:rPr>
                <w:b/>
              </w:rPr>
              <w:t>Full Description</w:t>
            </w:r>
          </w:p>
        </w:tc>
        <w:tc>
          <w:tcPr>
            <w:tcW w:type="dxa" w:w="8496"/>
            <w:vAlign w:val="center"/>
          </w:tcPr>
          <w:p>
            <w:r>
              <w:t>Full HD Home Projector helps create a home entertainment setup for compatible displays and media sources. Before ordering, verify resolution, supported apps or formats, available ports, connectivity, mounting requirements, and compatibility with your existing equipment.</w:t>
            </w:r>
          </w:p>
        </w:tc>
      </w:tr>
    </w:tbl>
    <w:p/>
    <w:p>
      <w:pPr>
        <w:pStyle w:val="Heading2"/>
      </w:pPr>
      <w:r>
        <w:t>EL-0053 — Portable LED Projector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Projectors</w:t>
            </w:r>
          </w:p>
        </w:tc>
      </w:tr>
      <w:tr>
        <w:tc>
          <w:tcPr>
            <w:tcW w:type="dxa" w:w="1944"/>
            <w:vAlign w:val="center"/>
          </w:tcPr>
          <w:p>
            <w:r>
              <w:rPr>
                <w:b/>
              </w:rPr>
              <w:t>Sample Price</w:t>
            </w:r>
          </w:p>
        </w:tc>
        <w:tc>
          <w:tcPr>
            <w:tcW w:type="dxa" w:w="8496"/>
            <w:vAlign w:val="center"/>
          </w:tcPr>
          <w:p>
            <w:r>
              <w:t>৳76,900 BDT</w:t>
            </w:r>
          </w:p>
        </w:tc>
      </w:tr>
      <w:tr>
        <w:tc>
          <w:tcPr>
            <w:tcW w:type="dxa" w:w="1944"/>
            <w:vAlign w:val="center"/>
          </w:tcPr>
          <w:p>
            <w:r>
              <w:rPr>
                <w:b/>
              </w:rPr>
              <w:t>Stock Quantity</w:t>
            </w:r>
          </w:p>
        </w:tc>
        <w:tc>
          <w:tcPr>
            <w:tcW w:type="dxa" w:w="8496"/>
            <w:vAlign w:val="center"/>
          </w:tcPr>
          <w:p>
            <w:r>
              <w:t>35</w:t>
            </w:r>
          </w:p>
        </w:tc>
      </w:tr>
      <w:tr>
        <w:tc>
          <w:tcPr>
            <w:tcW w:type="dxa" w:w="1944"/>
            <w:vAlign w:val="center"/>
          </w:tcPr>
          <w:p>
            <w:r>
              <w:rPr>
                <w:b/>
              </w:rPr>
              <w:t>Short Description</w:t>
            </w:r>
          </w:p>
        </w:tc>
        <w:tc>
          <w:tcPr>
            <w:tcW w:type="dxa" w:w="8496"/>
            <w:vAlign w:val="center"/>
          </w:tcPr>
          <w:p>
            <w:r>
              <w:t>Portable LED Projector designed for dependable everyday use, practical features, and convenient performance.</w:t>
            </w:r>
          </w:p>
        </w:tc>
      </w:tr>
      <w:tr>
        <w:tc>
          <w:tcPr>
            <w:tcW w:type="dxa" w:w="1944"/>
            <w:vAlign w:val="center"/>
          </w:tcPr>
          <w:p>
            <w:r>
              <w:rPr>
                <w:b/>
              </w:rPr>
              <w:t>Full Description</w:t>
            </w:r>
          </w:p>
        </w:tc>
        <w:tc>
          <w:tcPr>
            <w:tcW w:type="dxa" w:w="8496"/>
            <w:vAlign w:val="center"/>
          </w:tcPr>
          <w:p>
            <w:r>
              <w:t>Portable LED Projector helps create a home entertainment setup for compatible displays and media sources. Before ordering, verify resolution, supported apps or formats, available ports, connectivity, mounting requirements, and compatibility with your existing equipment.</w:t>
            </w:r>
          </w:p>
        </w:tc>
      </w:tr>
    </w:tbl>
    <w:p/>
    <w:p>
      <w:pPr>
        <w:pStyle w:val="Heading2"/>
      </w:pPr>
      <w:r>
        <w:t>EL-0054 — Universal TV Wall Mount</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TV Accessories</w:t>
            </w:r>
          </w:p>
        </w:tc>
      </w:tr>
      <w:tr>
        <w:tc>
          <w:tcPr>
            <w:tcW w:type="dxa" w:w="1944"/>
            <w:vAlign w:val="center"/>
          </w:tcPr>
          <w:p>
            <w:r>
              <w:rPr>
                <w:b/>
              </w:rPr>
              <w:t>Sample Price</w:t>
            </w:r>
          </w:p>
        </w:tc>
        <w:tc>
          <w:tcPr>
            <w:tcW w:type="dxa" w:w="8496"/>
            <w:vAlign w:val="center"/>
          </w:tcPr>
          <w:p>
            <w:r>
              <w:t>৳79,100 BDT</w:t>
            </w:r>
          </w:p>
        </w:tc>
      </w:tr>
      <w:tr>
        <w:tc>
          <w:tcPr>
            <w:tcW w:type="dxa" w:w="1944"/>
            <w:vAlign w:val="center"/>
          </w:tcPr>
          <w:p>
            <w:r>
              <w:rPr>
                <w:b/>
              </w:rPr>
              <w:t>Stock Quantity</w:t>
            </w:r>
          </w:p>
        </w:tc>
        <w:tc>
          <w:tcPr>
            <w:tcW w:type="dxa" w:w="8496"/>
            <w:vAlign w:val="center"/>
          </w:tcPr>
          <w:p>
            <w:r>
              <w:t>42</w:t>
            </w:r>
          </w:p>
        </w:tc>
      </w:tr>
      <w:tr>
        <w:tc>
          <w:tcPr>
            <w:tcW w:type="dxa" w:w="1944"/>
            <w:vAlign w:val="center"/>
          </w:tcPr>
          <w:p>
            <w:r>
              <w:rPr>
                <w:b/>
              </w:rPr>
              <w:t>Short Description</w:t>
            </w:r>
          </w:p>
        </w:tc>
        <w:tc>
          <w:tcPr>
            <w:tcW w:type="dxa" w:w="8496"/>
            <w:vAlign w:val="center"/>
          </w:tcPr>
          <w:p>
            <w:r>
              <w:t>Universal TV Wall Mount designed for dependable everyday use, practical features, and convenient performance.</w:t>
            </w:r>
          </w:p>
        </w:tc>
      </w:tr>
      <w:tr>
        <w:tc>
          <w:tcPr>
            <w:tcW w:type="dxa" w:w="1944"/>
            <w:vAlign w:val="center"/>
          </w:tcPr>
          <w:p>
            <w:r>
              <w:rPr>
                <w:b/>
              </w:rPr>
              <w:t>Full Description</w:t>
            </w:r>
          </w:p>
        </w:tc>
        <w:tc>
          <w:tcPr>
            <w:tcW w:type="dxa" w:w="8496"/>
            <w:vAlign w:val="center"/>
          </w:tcPr>
          <w:p>
            <w:r>
              <w:t>Universal TV Wall Mount helps create a home entertainment setup for compatible displays and media sources. Before ordering, verify resolution, supported apps or formats, available ports, connectivity, mounting requirements, and compatibility with your existing equipment.</w:t>
            </w:r>
          </w:p>
        </w:tc>
      </w:tr>
    </w:tbl>
    <w:p/>
    <w:p>
      <w:pPr>
        <w:pStyle w:val="Heading2"/>
      </w:pPr>
      <w:r>
        <w:t>EL-0055 — HDMI 2.1 Cable 2m</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TV Accessories</w:t>
            </w:r>
          </w:p>
        </w:tc>
      </w:tr>
      <w:tr>
        <w:tc>
          <w:tcPr>
            <w:tcW w:type="dxa" w:w="1944"/>
            <w:vAlign w:val="center"/>
          </w:tcPr>
          <w:p>
            <w:r>
              <w:rPr>
                <w:b/>
              </w:rPr>
              <w:t>Sample Price</w:t>
            </w:r>
          </w:p>
        </w:tc>
        <w:tc>
          <w:tcPr>
            <w:tcW w:type="dxa" w:w="8496"/>
            <w:vAlign w:val="center"/>
          </w:tcPr>
          <w:p>
            <w:r>
              <w:t>৳80,500 BDT</w:t>
            </w:r>
          </w:p>
        </w:tc>
      </w:tr>
      <w:tr>
        <w:tc>
          <w:tcPr>
            <w:tcW w:type="dxa" w:w="1944"/>
            <w:vAlign w:val="center"/>
          </w:tcPr>
          <w:p>
            <w:r>
              <w:rPr>
                <w:b/>
              </w:rPr>
              <w:t>Stock Quantity</w:t>
            </w:r>
          </w:p>
        </w:tc>
        <w:tc>
          <w:tcPr>
            <w:tcW w:type="dxa" w:w="8496"/>
            <w:vAlign w:val="center"/>
          </w:tcPr>
          <w:p>
            <w:r>
              <w:t>49</w:t>
            </w:r>
          </w:p>
        </w:tc>
      </w:tr>
      <w:tr>
        <w:tc>
          <w:tcPr>
            <w:tcW w:type="dxa" w:w="1944"/>
            <w:vAlign w:val="center"/>
          </w:tcPr>
          <w:p>
            <w:r>
              <w:rPr>
                <w:b/>
              </w:rPr>
              <w:t>Short Description</w:t>
            </w:r>
          </w:p>
        </w:tc>
        <w:tc>
          <w:tcPr>
            <w:tcW w:type="dxa" w:w="8496"/>
            <w:vAlign w:val="center"/>
          </w:tcPr>
          <w:p>
            <w:r>
              <w:t>HDMI 2.1 Cable 2m designed for dependable everyday use, practical features, and convenient performance.</w:t>
            </w:r>
          </w:p>
        </w:tc>
      </w:tr>
      <w:tr>
        <w:tc>
          <w:tcPr>
            <w:tcW w:type="dxa" w:w="1944"/>
            <w:vAlign w:val="center"/>
          </w:tcPr>
          <w:p>
            <w:r>
              <w:rPr>
                <w:b/>
              </w:rPr>
              <w:t>Full Description</w:t>
            </w:r>
          </w:p>
        </w:tc>
        <w:tc>
          <w:tcPr>
            <w:tcW w:type="dxa" w:w="8496"/>
            <w:vAlign w:val="center"/>
          </w:tcPr>
          <w:p>
            <w:r>
              <w:t>HDMI 2.1 Cable 2m helps create a home entertainment setup for compatible displays and media sources. Before ordering, verify resolution, supported apps or formats, available ports, connectivity, mounting requirements, and compatibility with your existing equipment.</w:t>
            </w:r>
          </w:p>
        </w:tc>
      </w:tr>
    </w:tbl>
    <w:p/>
    <w:p>
      <w:pPr>
        <w:pStyle w:val="Heading2"/>
      </w:pPr>
      <w:r>
        <w:t>EL-0096 — 4K Streaming Media Player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TV &amp; Home Entertainment</w:t>
            </w:r>
          </w:p>
        </w:tc>
      </w:tr>
      <w:tr>
        <w:tc>
          <w:tcPr>
            <w:tcW w:type="dxa" w:w="1944"/>
            <w:vAlign w:val="center"/>
          </w:tcPr>
          <w:p>
            <w:r>
              <w:rPr>
                <w:b/>
              </w:rPr>
              <w:t>Sub-Category</w:t>
            </w:r>
          </w:p>
        </w:tc>
        <w:tc>
          <w:tcPr>
            <w:tcW w:type="dxa" w:w="8496"/>
            <w:vAlign w:val="center"/>
          </w:tcPr>
          <w:p>
            <w:r>
              <w:t>Streaming Devices</w:t>
            </w:r>
          </w:p>
        </w:tc>
      </w:tr>
      <w:tr>
        <w:tc>
          <w:tcPr>
            <w:tcW w:type="dxa" w:w="1944"/>
            <w:vAlign w:val="center"/>
          </w:tcPr>
          <w:p>
            <w:r>
              <w:rPr>
                <w:b/>
              </w:rPr>
              <w:t>Sample Price</w:t>
            </w:r>
          </w:p>
        </w:tc>
        <w:tc>
          <w:tcPr>
            <w:tcW w:type="dxa" w:w="8496"/>
            <w:vAlign w:val="center"/>
          </w:tcPr>
          <w:p>
            <w:r>
              <w:t>৳75,300 BDT</w:t>
            </w:r>
          </w:p>
        </w:tc>
      </w:tr>
      <w:tr>
        <w:tc>
          <w:tcPr>
            <w:tcW w:type="dxa" w:w="1944"/>
            <w:vAlign w:val="center"/>
          </w:tcPr>
          <w:p>
            <w:r>
              <w:rPr>
                <w:b/>
              </w:rPr>
              <w:t>Stock Quantity</w:t>
            </w:r>
          </w:p>
        </w:tc>
        <w:tc>
          <w:tcPr>
            <w:tcW w:type="dxa" w:w="8496"/>
            <w:vAlign w:val="center"/>
          </w:tcPr>
          <w:p>
            <w:r>
              <w:t>17</w:t>
            </w:r>
          </w:p>
        </w:tc>
      </w:tr>
      <w:tr>
        <w:tc>
          <w:tcPr>
            <w:tcW w:type="dxa" w:w="1944"/>
            <w:vAlign w:val="center"/>
          </w:tcPr>
          <w:p>
            <w:r>
              <w:rPr>
                <w:b/>
              </w:rPr>
              <w:t>Short Description</w:t>
            </w:r>
          </w:p>
        </w:tc>
        <w:tc>
          <w:tcPr>
            <w:tcW w:type="dxa" w:w="8496"/>
            <w:vAlign w:val="center"/>
          </w:tcPr>
          <w:p>
            <w:r>
              <w:t>4K Streaming Media Player offers practical features for everyday use and convenient integration.</w:t>
            </w:r>
          </w:p>
        </w:tc>
      </w:tr>
      <w:tr>
        <w:tc>
          <w:tcPr>
            <w:tcW w:type="dxa" w:w="1944"/>
            <w:vAlign w:val="center"/>
          </w:tcPr>
          <w:p>
            <w:r>
              <w:rPr>
                <w:b/>
              </w:rPr>
              <w:t>Full Description</w:t>
            </w:r>
          </w:p>
        </w:tc>
        <w:tc>
          <w:tcPr>
            <w:tcW w:type="dxa" w:w="8496"/>
            <w:vAlign w:val="center"/>
          </w:tcPr>
          <w:p>
            <w:r>
              <w:t>4K Streaming Media Player is intended for everyday use with compatible equipment. Confirm the exact specifications, supported connections, dimensions, warranty, and package contents with the seller before purchase.</w:t>
            </w:r>
          </w:p>
        </w:tc>
      </w:tr>
    </w:tbl>
    <w:p/>
    <w:p>
      <w:pPr>
        <w:pStyle w:val="Heading1"/>
      </w:pPr>
      <w:r>
        <w:t>7. Gaming</w:t>
      </w:r>
    </w:p>
    <w:p>
      <w:pPr>
        <w:pStyle w:val="Heading2"/>
      </w:pPr>
      <w:r>
        <w:t>EL-0056 — PlayStation 5 Slim</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Gaming Consoles</w:t>
            </w:r>
          </w:p>
        </w:tc>
      </w:tr>
      <w:tr>
        <w:tc>
          <w:tcPr>
            <w:tcW w:type="dxa" w:w="1944"/>
            <w:vAlign w:val="center"/>
          </w:tcPr>
          <w:p>
            <w:r>
              <w:rPr>
                <w:b/>
              </w:rPr>
              <w:t>Sample Price</w:t>
            </w:r>
          </w:p>
        </w:tc>
        <w:tc>
          <w:tcPr>
            <w:tcW w:type="dxa" w:w="8496"/>
            <w:vAlign w:val="center"/>
          </w:tcPr>
          <w:p>
            <w:r>
              <w:t>৳80,200 BDT</w:t>
            </w:r>
          </w:p>
        </w:tc>
      </w:tr>
      <w:tr>
        <w:tc>
          <w:tcPr>
            <w:tcW w:type="dxa" w:w="1944"/>
            <w:vAlign w:val="center"/>
          </w:tcPr>
          <w:p>
            <w:r>
              <w:rPr>
                <w:b/>
              </w:rPr>
              <w:t>Stock Quantity</w:t>
            </w:r>
          </w:p>
        </w:tc>
        <w:tc>
          <w:tcPr>
            <w:tcW w:type="dxa" w:w="8496"/>
            <w:vAlign w:val="center"/>
          </w:tcPr>
          <w:p>
            <w:r>
              <w:t>13</w:t>
            </w:r>
          </w:p>
        </w:tc>
      </w:tr>
      <w:tr>
        <w:tc>
          <w:tcPr>
            <w:tcW w:type="dxa" w:w="1944"/>
            <w:vAlign w:val="center"/>
          </w:tcPr>
          <w:p>
            <w:r>
              <w:rPr>
                <w:b/>
              </w:rPr>
              <w:t>Short Description</w:t>
            </w:r>
          </w:p>
        </w:tc>
        <w:tc>
          <w:tcPr>
            <w:tcW w:type="dxa" w:w="8496"/>
            <w:vAlign w:val="center"/>
          </w:tcPr>
          <w:p>
            <w:r>
              <w:t>PlayStation 5 Slim designed for dependable everyday use, practical features, and convenient performance.</w:t>
            </w:r>
          </w:p>
        </w:tc>
      </w:tr>
      <w:tr>
        <w:tc>
          <w:tcPr>
            <w:tcW w:type="dxa" w:w="1944"/>
            <w:vAlign w:val="center"/>
          </w:tcPr>
          <w:p>
            <w:r>
              <w:rPr>
                <w:b/>
              </w:rPr>
              <w:t>Full Description</w:t>
            </w:r>
          </w:p>
        </w:tc>
        <w:tc>
          <w:tcPr>
            <w:tcW w:type="dxa" w:w="8496"/>
            <w:vAlign w:val="center"/>
          </w:tcPr>
          <w:p>
            <w:r>
              <w:t>PlayStation 5 Slim is intended for gaming and compatible entertainment systems or PCs. Check platform compatibility, connection type, supported games or software, ergonomic preferences, and any required batteries, drivers, or accessories.</w:t>
            </w:r>
          </w:p>
        </w:tc>
      </w:tr>
    </w:tbl>
    <w:p/>
    <w:p>
      <w:pPr>
        <w:pStyle w:val="Heading2"/>
      </w:pPr>
      <w:r>
        <w:t>EL-0057 — Xbox Series S</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Gaming Consoles</w:t>
            </w:r>
          </w:p>
        </w:tc>
      </w:tr>
      <w:tr>
        <w:tc>
          <w:tcPr>
            <w:tcW w:type="dxa" w:w="1944"/>
            <w:vAlign w:val="center"/>
          </w:tcPr>
          <w:p>
            <w:r>
              <w:rPr>
                <w:b/>
              </w:rPr>
              <w:t>Sample Price</w:t>
            </w:r>
          </w:p>
        </w:tc>
        <w:tc>
          <w:tcPr>
            <w:tcW w:type="dxa" w:w="8496"/>
            <w:vAlign w:val="center"/>
          </w:tcPr>
          <w:p>
            <w:r>
              <w:t>৳81,600 BDT</w:t>
            </w:r>
          </w:p>
        </w:tc>
      </w:tr>
      <w:tr>
        <w:tc>
          <w:tcPr>
            <w:tcW w:type="dxa" w:w="1944"/>
            <w:vAlign w:val="center"/>
          </w:tcPr>
          <w:p>
            <w:r>
              <w:rPr>
                <w:b/>
              </w:rPr>
              <w:t>Stock Quantity</w:t>
            </w:r>
          </w:p>
        </w:tc>
        <w:tc>
          <w:tcPr>
            <w:tcW w:type="dxa" w:w="8496"/>
            <w:vAlign w:val="center"/>
          </w:tcPr>
          <w:p>
            <w:r>
              <w:t>20</w:t>
            </w:r>
          </w:p>
        </w:tc>
      </w:tr>
      <w:tr>
        <w:tc>
          <w:tcPr>
            <w:tcW w:type="dxa" w:w="1944"/>
            <w:vAlign w:val="center"/>
          </w:tcPr>
          <w:p>
            <w:r>
              <w:rPr>
                <w:b/>
              </w:rPr>
              <w:t>Short Description</w:t>
            </w:r>
          </w:p>
        </w:tc>
        <w:tc>
          <w:tcPr>
            <w:tcW w:type="dxa" w:w="8496"/>
            <w:vAlign w:val="center"/>
          </w:tcPr>
          <w:p>
            <w:r>
              <w:t>Xbox Series S designed for dependable everyday use, practical features, and convenient performance.</w:t>
            </w:r>
          </w:p>
        </w:tc>
      </w:tr>
      <w:tr>
        <w:tc>
          <w:tcPr>
            <w:tcW w:type="dxa" w:w="1944"/>
            <w:vAlign w:val="center"/>
          </w:tcPr>
          <w:p>
            <w:r>
              <w:rPr>
                <w:b/>
              </w:rPr>
              <w:t>Full Description</w:t>
            </w:r>
          </w:p>
        </w:tc>
        <w:tc>
          <w:tcPr>
            <w:tcW w:type="dxa" w:w="8496"/>
            <w:vAlign w:val="center"/>
          </w:tcPr>
          <w:p>
            <w:r>
              <w:t>Xbox Series S is intended for gaming and compatible entertainment systems or PCs. Check platform compatibility, connection type, supported games or software, ergonomic preferences, and any required batteries, drivers, or accessories.</w:t>
            </w:r>
          </w:p>
        </w:tc>
      </w:tr>
    </w:tbl>
    <w:p/>
    <w:p>
      <w:pPr>
        <w:pStyle w:val="Heading2"/>
      </w:pPr>
      <w:r>
        <w:t>EL-0058 — DualSense Wireless Controller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Controllers</w:t>
            </w:r>
          </w:p>
        </w:tc>
      </w:tr>
      <w:tr>
        <w:tc>
          <w:tcPr>
            <w:tcW w:type="dxa" w:w="1944"/>
            <w:vAlign w:val="center"/>
          </w:tcPr>
          <w:p>
            <w:r>
              <w:rPr>
                <w:b/>
              </w:rPr>
              <w:t>Sample Price</w:t>
            </w:r>
          </w:p>
        </w:tc>
        <w:tc>
          <w:tcPr>
            <w:tcW w:type="dxa" w:w="8496"/>
            <w:vAlign w:val="center"/>
          </w:tcPr>
          <w:p>
            <w:r>
              <w:t>৳83,800 BDT</w:t>
            </w:r>
          </w:p>
        </w:tc>
      </w:tr>
      <w:tr>
        <w:tc>
          <w:tcPr>
            <w:tcW w:type="dxa" w:w="1944"/>
            <w:vAlign w:val="center"/>
          </w:tcPr>
          <w:p>
            <w:r>
              <w:rPr>
                <w:b/>
              </w:rPr>
              <w:t>Stock Quantity</w:t>
            </w:r>
          </w:p>
        </w:tc>
        <w:tc>
          <w:tcPr>
            <w:tcW w:type="dxa" w:w="8496"/>
            <w:vAlign w:val="center"/>
          </w:tcPr>
          <w:p>
            <w:r>
              <w:t>27</w:t>
            </w:r>
          </w:p>
        </w:tc>
      </w:tr>
      <w:tr>
        <w:tc>
          <w:tcPr>
            <w:tcW w:type="dxa" w:w="1944"/>
            <w:vAlign w:val="center"/>
          </w:tcPr>
          <w:p>
            <w:r>
              <w:rPr>
                <w:b/>
              </w:rPr>
              <w:t>Short Description</w:t>
            </w:r>
          </w:p>
        </w:tc>
        <w:tc>
          <w:tcPr>
            <w:tcW w:type="dxa" w:w="8496"/>
            <w:vAlign w:val="center"/>
          </w:tcPr>
          <w:p>
            <w:r>
              <w:t>DualSense Wireless Controller designed for dependable everyday use, practical features, and convenient performance.</w:t>
            </w:r>
          </w:p>
        </w:tc>
      </w:tr>
      <w:tr>
        <w:tc>
          <w:tcPr>
            <w:tcW w:type="dxa" w:w="1944"/>
            <w:vAlign w:val="center"/>
          </w:tcPr>
          <w:p>
            <w:r>
              <w:rPr>
                <w:b/>
              </w:rPr>
              <w:t>Full Description</w:t>
            </w:r>
          </w:p>
        </w:tc>
        <w:tc>
          <w:tcPr>
            <w:tcW w:type="dxa" w:w="8496"/>
            <w:vAlign w:val="center"/>
          </w:tcPr>
          <w:p>
            <w:r>
              <w:t>DualSense Wireless Controller is intended for gaming and compatible entertainment systems or PCs. Check platform compatibility, connection type, supported games or software, ergonomic preferences, and any required batteries, drivers, or accessories.</w:t>
            </w:r>
          </w:p>
        </w:tc>
      </w:tr>
    </w:tbl>
    <w:p/>
    <w:p>
      <w:pPr>
        <w:pStyle w:val="Heading2"/>
      </w:pPr>
      <w:r>
        <w:t>EL-0059 — Xbox Wireless Controller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Controllers</w:t>
            </w:r>
          </w:p>
        </w:tc>
      </w:tr>
      <w:tr>
        <w:tc>
          <w:tcPr>
            <w:tcW w:type="dxa" w:w="1944"/>
            <w:vAlign w:val="center"/>
          </w:tcPr>
          <w:p>
            <w:r>
              <w:rPr>
                <w:b/>
              </w:rPr>
              <w:t>Sample Price</w:t>
            </w:r>
          </w:p>
        </w:tc>
        <w:tc>
          <w:tcPr>
            <w:tcW w:type="dxa" w:w="8496"/>
            <w:vAlign w:val="center"/>
          </w:tcPr>
          <w:p>
            <w:r>
              <w:t>৳85,200 BDT</w:t>
            </w:r>
          </w:p>
        </w:tc>
      </w:tr>
      <w:tr>
        <w:tc>
          <w:tcPr>
            <w:tcW w:type="dxa" w:w="1944"/>
            <w:vAlign w:val="center"/>
          </w:tcPr>
          <w:p>
            <w:r>
              <w:rPr>
                <w:b/>
              </w:rPr>
              <w:t>Stock Quantity</w:t>
            </w:r>
          </w:p>
        </w:tc>
        <w:tc>
          <w:tcPr>
            <w:tcW w:type="dxa" w:w="8496"/>
            <w:vAlign w:val="center"/>
          </w:tcPr>
          <w:p>
            <w:r>
              <w:t>34</w:t>
            </w:r>
          </w:p>
        </w:tc>
      </w:tr>
      <w:tr>
        <w:tc>
          <w:tcPr>
            <w:tcW w:type="dxa" w:w="1944"/>
            <w:vAlign w:val="center"/>
          </w:tcPr>
          <w:p>
            <w:r>
              <w:rPr>
                <w:b/>
              </w:rPr>
              <w:t>Short Description</w:t>
            </w:r>
          </w:p>
        </w:tc>
        <w:tc>
          <w:tcPr>
            <w:tcW w:type="dxa" w:w="8496"/>
            <w:vAlign w:val="center"/>
          </w:tcPr>
          <w:p>
            <w:r>
              <w:t>Xbox Wireless Controller designed for dependable everyday use, practical features, and convenient performance.</w:t>
            </w:r>
          </w:p>
        </w:tc>
      </w:tr>
      <w:tr>
        <w:tc>
          <w:tcPr>
            <w:tcW w:type="dxa" w:w="1944"/>
            <w:vAlign w:val="center"/>
          </w:tcPr>
          <w:p>
            <w:r>
              <w:rPr>
                <w:b/>
              </w:rPr>
              <w:t>Full Description</w:t>
            </w:r>
          </w:p>
        </w:tc>
        <w:tc>
          <w:tcPr>
            <w:tcW w:type="dxa" w:w="8496"/>
            <w:vAlign w:val="center"/>
          </w:tcPr>
          <w:p>
            <w:r>
              <w:t>Xbox Wireless Controller is intended for gaming and compatible entertainment systems or PCs. Check platform compatibility, connection type, supported games or software, ergonomic preferences, and any required batteries, drivers, or accessories.</w:t>
            </w:r>
          </w:p>
        </w:tc>
      </w:tr>
    </w:tbl>
    <w:p/>
    <w:p>
      <w:pPr>
        <w:pStyle w:val="Heading2"/>
      </w:pPr>
      <w:r>
        <w:t>EL-0060 — Redragon K552 Mechanical Keyboard</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Gaming Keyboards</w:t>
            </w:r>
          </w:p>
        </w:tc>
      </w:tr>
      <w:tr>
        <w:tc>
          <w:tcPr>
            <w:tcW w:type="dxa" w:w="1944"/>
            <w:vAlign w:val="center"/>
          </w:tcPr>
          <w:p>
            <w:r>
              <w:rPr>
                <w:b/>
              </w:rPr>
              <w:t>Sample Price</w:t>
            </w:r>
          </w:p>
        </w:tc>
        <w:tc>
          <w:tcPr>
            <w:tcW w:type="dxa" w:w="8496"/>
            <w:vAlign w:val="center"/>
          </w:tcPr>
          <w:p>
            <w:r>
              <w:t>৳87,400 BDT</w:t>
            </w:r>
          </w:p>
        </w:tc>
      </w:tr>
      <w:tr>
        <w:tc>
          <w:tcPr>
            <w:tcW w:type="dxa" w:w="1944"/>
            <w:vAlign w:val="center"/>
          </w:tcPr>
          <w:p>
            <w:r>
              <w:rPr>
                <w:b/>
              </w:rPr>
              <w:t>Stock Quantity</w:t>
            </w:r>
          </w:p>
        </w:tc>
        <w:tc>
          <w:tcPr>
            <w:tcW w:type="dxa" w:w="8496"/>
            <w:vAlign w:val="center"/>
          </w:tcPr>
          <w:p>
            <w:r>
              <w:t>41</w:t>
            </w:r>
          </w:p>
        </w:tc>
      </w:tr>
      <w:tr>
        <w:tc>
          <w:tcPr>
            <w:tcW w:type="dxa" w:w="1944"/>
            <w:vAlign w:val="center"/>
          </w:tcPr>
          <w:p>
            <w:r>
              <w:rPr>
                <w:b/>
              </w:rPr>
              <w:t>Short Description</w:t>
            </w:r>
          </w:p>
        </w:tc>
        <w:tc>
          <w:tcPr>
            <w:tcW w:type="dxa" w:w="8496"/>
            <w:vAlign w:val="center"/>
          </w:tcPr>
          <w:p>
            <w:r>
              <w:t>Redragon K552 Mechanical Keyboard designed for dependable everyday use, practical features, and convenient performance.</w:t>
            </w:r>
          </w:p>
        </w:tc>
      </w:tr>
      <w:tr>
        <w:tc>
          <w:tcPr>
            <w:tcW w:type="dxa" w:w="1944"/>
            <w:vAlign w:val="center"/>
          </w:tcPr>
          <w:p>
            <w:r>
              <w:rPr>
                <w:b/>
              </w:rPr>
              <w:t>Full Description</w:t>
            </w:r>
          </w:p>
        </w:tc>
        <w:tc>
          <w:tcPr>
            <w:tcW w:type="dxa" w:w="8496"/>
            <w:vAlign w:val="center"/>
          </w:tcPr>
          <w:p>
            <w:r>
              <w:t>Redragon K552 Mechanical Keyboard is intended for gaming and compatible entertainment systems or PCs. Check platform compatibility, connection type, supported games or software, ergonomic preferences, and any required batteries, drivers, or accessories.</w:t>
            </w:r>
          </w:p>
        </w:tc>
      </w:tr>
    </w:tbl>
    <w:p/>
    <w:p>
      <w:pPr>
        <w:pStyle w:val="Heading2"/>
      </w:pPr>
      <w:r>
        <w:t>EL-0061 — Compact RGB Gaming Keyboard</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Gaming Keyboards</w:t>
            </w:r>
          </w:p>
        </w:tc>
      </w:tr>
      <w:tr>
        <w:tc>
          <w:tcPr>
            <w:tcW w:type="dxa" w:w="1944"/>
            <w:vAlign w:val="center"/>
          </w:tcPr>
          <w:p>
            <w:r>
              <w:rPr>
                <w:b/>
              </w:rPr>
              <w:t>Sample Price</w:t>
            </w:r>
          </w:p>
        </w:tc>
        <w:tc>
          <w:tcPr>
            <w:tcW w:type="dxa" w:w="8496"/>
            <w:vAlign w:val="center"/>
          </w:tcPr>
          <w:p>
            <w:r>
              <w:t>৳88,800 BDT</w:t>
            </w:r>
          </w:p>
        </w:tc>
      </w:tr>
      <w:tr>
        <w:tc>
          <w:tcPr>
            <w:tcW w:type="dxa" w:w="1944"/>
            <w:vAlign w:val="center"/>
          </w:tcPr>
          <w:p>
            <w:r>
              <w:rPr>
                <w:b/>
              </w:rPr>
              <w:t>Stock Quantity</w:t>
            </w:r>
          </w:p>
        </w:tc>
        <w:tc>
          <w:tcPr>
            <w:tcW w:type="dxa" w:w="8496"/>
            <w:vAlign w:val="center"/>
          </w:tcPr>
          <w:p>
            <w:r>
              <w:t>48</w:t>
            </w:r>
          </w:p>
        </w:tc>
      </w:tr>
      <w:tr>
        <w:tc>
          <w:tcPr>
            <w:tcW w:type="dxa" w:w="1944"/>
            <w:vAlign w:val="center"/>
          </w:tcPr>
          <w:p>
            <w:r>
              <w:rPr>
                <w:b/>
              </w:rPr>
              <w:t>Short Description</w:t>
            </w:r>
          </w:p>
        </w:tc>
        <w:tc>
          <w:tcPr>
            <w:tcW w:type="dxa" w:w="8496"/>
            <w:vAlign w:val="center"/>
          </w:tcPr>
          <w:p>
            <w:r>
              <w:t>Compact RGB Gaming Keyboard designed for dependable everyday use, practical features, and convenient performance.</w:t>
            </w:r>
          </w:p>
        </w:tc>
      </w:tr>
      <w:tr>
        <w:tc>
          <w:tcPr>
            <w:tcW w:type="dxa" w:w="1944"/>
            <w:vAlign w:val="center"/>
          </w:tcPr>
          <w:p>
            <w:r>
              <w:rPr>
                <w:b/>
              </w:rPr>
              <w:t>Full Description</w:t>
            </w:r>
          </w:p>
        </w:tc>
        <w:tc>
          <w:tcPr>
            <w:tcW w:type="dxa" w:w="8496"/>
            <w:vAlign w:val="center"/>
          </w:tcPr>
          <w:p>
            <w:r>
              <w:t>Compact RGB Gaming Keyboard is intended for gaming and compatible entertainment systems or PCs. Check platform compatibility, connection type, supported games or software, ergonomic preferences, and any required batteries, drivers, or accessories.</w:t>
            </w:r>
          </w:p>
        </w:tc>
      </w:tr>
    </w:tbl>
    <w:p/>
    <w:p>
      <w:pPr>
        <w:pStyle w:val="Heading2"/>
      </w:pPr>
      <w:r>
        <w:t>EL-0062 — Logitech G502 HERO</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Gaming Mice</w:t>
            </w:r>
          </w:p>
        </w:tc>
      </w:tr>
      <w:tr>
        <w:tc>
          <w:tcPr>
            <w:tcW w:type="dxa" w:w="1944"/>
            <w:vAlign w:val="center"/>
          </w:tcPr>
          <w:p>
            <w:r>
              <w:rPr>
                <w:b/>
              </w:rPr>
              <w:t>Sample Price</w:t>
            </w:r>
          </w:p>
        </w:tc>
        <w:tc>
          <w:tcPr>
            <w:tcW w:type="dxa" w:w="8496"/>
            <w:vAlign w:val="center"/>
          </w:tcPr>
          <w:p>
            <w:r>
              <w:t>৳2,200 BDT</w:t>
            </w:r>
          </w:p>
        </w:tc>
      </w:tr>
      <w:tr>
        <w:tc>
          <w:tcPr>
            <w:tcW w:type="dxa" w:w="1944"/>
            <w:vAlign w:val="center"/>
          </w:tcPr>
          <w:p>
            <w:r>
              <w:rPr>
                <w:b/>
              </w:rPr>
              <w:t>Stock Quantity</w:t>
            </w:r>
          </w:p>
        </w:tc>
        <w:tc>
          <w:tcPr>
            <w:tcW w:type="dxa" w:w="8496"/>
            <w:vAlign w:val="center"/>
          </w:tcPr>
          <w:p>
            <w:r>
              <w:t>12</w:t>
            </w:r>
          </w:p>
        </w:tc>
      </w:tr>
      <w:tr>
        <w:tc>
          <w:tcPr>
            <w:tcW w:type="dxa" w:w="1944"/>
            <w:vAlign w:val="center"/>
          </w:tcPr>
          <w:p>
            <w:r>
              <w:rPr>
                <w:b/>
              </w:rPr>
              <w:t>Short Description</w:t>
            </w:r>
          </w:p>
        </w:tc>
        <w:tc>
          <w:tcPr>
            <w:tcW w:type="dxa" w:w="8496"/>
            <w:vAlign w:val="center"/>
          </w:tcPr>
          <w:p>
            <w:r>
              <w:t>Logitech G502 HERO designed for dependable everyday use, practical features, and convenient performance.</w:t>
            </w:r>
          </w:p>
        </w:tc>
      </w:tr>
      <w:tr>
        <w:tc>
          <w:tcPr>
            <w:tcW w:type="dxa" w:w="1944"/>
            <w:vAlign w:val="center"/>
          </w:tcPr>
          <w:p>
            <w:r>
              <w:rPr>
                <w:b/>
              </w:rPr>
              <w:t>Full Description</w:t>
            </w:r>
          </w:p>
        </w:tc>
        <w:tc>
          <w:tcPr>
            <w:tcW w:type="dxa" w:w="8496"/>
            <w:vAlign w:val="center"/>
          </w:tcPr>
          <w:p>
            <w:r>
              <w:t>Logitech G502 HERO is intended for gaming and compatible entertainment systems or PCs. Check platform compatibility, connection type, supported games or software, ergonomic preferences, and any required batteries, drivers, or accessories.</w:t>
            </w:r>
          </w:p>
        </w:tc>
      </w:tr>
    </w:tbl>
    <w:p/>
    <w:p>
      <w:pPr>
        <w:pStyle w:val="Heading2"/>
      </w:pPr>
      <w:r>
        <w:t>EL-0063 — Wireless RGB Gaming Mouse</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Gaming Mice</w:t>
            </w:r>
          </w:p>
        </w:tc>
      </w:tr>
      <w:tr>
        <w:tc>
          <w:tcPr>
            <w:tcW w:type="dxa" w:w="1944"/>
            <w:vAlign w:val="center"/>
          </w:tcPr>
          <w:p>
            <w:r>
              <w:rPr>
                <w:b/>
              </w:rPr>
              <w:t>Sample Price</w:t>
            </w:r>
          </w:p>
        </w:tc>
        <w:tc>
          <w:tcPr>
            <w:tcW w:type="dxa" w:w="8496"/>
            <w:vAlign w:val="center"/>
          </w:tcPr>
          <w:p>
            <w:r>
              <w:t>৳3,600 BDT</w:t>
            </w:r>
          </w:p>
        </w:tc>
      </w:tr>
      <w:tr>
        <w:tc>
          <w:tcPr>
            <w:tcW w:type="dxa" w:w="1944"/>
            <w:vAlign w:val="center"/>
          </w:tcPr>
          <w:p>
            <w:r>
              <w:rPr>
                <w:b/>
              </w:rPr>
              <w:t>Stock Quantity</w:t>
            </w:r>
          </w:p>
        </w:tc>
        <w:tc>
          <w:tcPr>
            <w:tcW w:type="dxa" w:w="8496"/>
            <w:vAlign w:val="center"/>
          </w:tcPr>
          <w:p>
            <w:r>
              <w:t>19</w:t>
            </w:r>
          </w:p>
        </w:tc>
      </w:tr>
      <w:tr>
        <w:tc>
          <w:tcPr>
            <w:tcW w:type="dxa" w:w="1944"/>
            <w:vAlign w:val="center"/>
          </w:tcPr>
          <w:p>
            <w:r>
              <w:rPr>
                <w:b/>
              </w:rPr>
              <w:t>Short Description</w:t>
            </w:r>
          </w:p>
        </w:tc>
        <w:tc>
          <w:tcPr>
            <w:tcW w:type="dxa" w:w="8496"/>
            <w:vAlign w:val="center"/>
          </w:tcPr>
          <w:p>
            <w:r>
              <w:t>Wireless RGB Gaming Mouse designed for dependable everyday use, practical features, and convenient performance.</w:t>
            </w:r>
          </w:p>
        </w:tc>
      </w:tr>
      <w:tr>
        <w:tc>
          <w:tcPr>
            <w:tcW w:type="dxa" w:w="1944"/>
            <w:vAlign w:val="center"/>
          </w:tcPr>
          <w:p>
            <w:r>
              <w:rPr>
                <w:b/>
              </w:rPr>
              <w:t>Full Description</w:t>
            </w:r>
          </w:p>
        </w:tc>
        <w:tc>
          <w:tcPr>
            <w:tcW w:type="dxa" w:w="8496"/>
            <w:vAlign w:val="center"/>
          </w:tcPr>
          <w:p>
            <w:r>
              <w:t>Wireless RGB Gaming Mouse is intended for gaming and compatible entertainment systems or PCs. Check platform compatibility, connection type, supported games or software, ergonomic preferences, and any required batteries, drivers, or accessories.</w:t>
            </w:r>
          </w:p>
        </w:tc>
      </w:tr>
    </w:tbl>
    <w:p/>
    <w:p>
      <w:pPr>
        <w:pStyle w:val="Heading2"/>
      </w:pPr>
      <w:r>
        <w:t>EL-0097 — Wired USB Game Controller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Gaming</w:t>
            </w:r>
          </w:p>
        </w:tc>
      </w:tr>
      <w:tr>
        <w:tc>
          <w:tcPr>
            <w:tcW w:type="dxa" w:w="1944"/>
            <w:vAlign w:val="center"/>
          </w:tcPr>
          <w:p>
            <w:r>
              <w:rPr>
                <w:b/>
              </w:rPr>
              <w:t>Sub-Category</w:t>
            </w:r>
          </w:p>
        </w:tc>
        <w:tc>
          <w:tcPr>
            <w:tcW w:type="dxa" w:w="8496"/>
            <w:vAlign w:val="center"/>
          </w:tcPr>
          <w:p>
            <w:r>
              <w:t>Controllers</w:t>
            </w:r>
          </w:p>
        </w:tc>
      </w:tr>
      <w:tr>
        <w:tc>
          <w:tcPr>
            <w:tcW w:type="dxa" w:w="1944"/>
            <w:vAlign w:val="center"/>
          </w:tcPr>
          <w:p>
            <w:r>
              <w:rPr>
                <w:b/>
              </w:rPr>
              <w:t>Sample Price</w:t>
            </w:r>
          </w:p>
        </w:tc>
        <w:tc>
          <w:tcPr>
            <w:tcW w:type="dxa" w:w="8496"/>
            <w:vAlign w:val="center"/>
          </w:tcPr>
          <w:p>
            <w:r>
              <w:t>৳45,600 BDT</w:t>
            </w:r>
          </w:p>
        </w:tc>
      </w:tr>
      <w:tr>
        <w:tc>
          <w:tcPr>
            <w:tcW w:type="dxa" w:w="1944"/>
            <w:vAlign w:val="center"/>
          </w:tcPr>
          <w:p>
            <w:r>
              <w:rPr>
                <w:b/>
              </w:rPr>
              <w:t>Stock Quantity</w:t>
            </w:r>
          </w:p>
        </w:tc>
        <w:tc>
          <w:tcPr>
            <w:tcW w:type="dxa" w:w="8496"/>
            <w:vAlign w:val="center"/>
          </w:tcPr>
          <w:p>
            <w:r>
              <w:t>18</w:t>
            </w:r>
          </w:p>
        </w:tc>
      </w:tr>
      <w:tr>
        <w:tc>
          <w:tcPr>
            <w:tcW w:type="dxa" w:w="1944"/>
            <w:vAlign w:val="center"/>
          </w:tcPr>
          <w:p>
            <w:r>
              <w:rPr>
                <w:b/>
              </w:rPr>
              <w:t>Short Description</w:t>
            </w:r>
          </w:p>
        </w:tc>
        <w:tc>
          <w:tcPr>
            <w:tcW w:type="dxa" w:w="8496"/>
            <w:vAlign w:val="center"/>
          </w:tcPr>
          <w:p>
            <w:r>
              <w:t>Wired USB Game Controller offers practical features for everyday use and convenient integration.</w:t>
            </w:r>
          </w:p>
        </w:tc>
      </w:tr>
      <w:tr>
        <w:tc>
          <w:tcPr>
            <w:tcW w:type="dxa" w:w="1944"/>
            <w:vAlign w:val="center"/>
          </w:tcPr>
          <w:p>
            <w:r>
              <w:rPr>
                <w:b/>
              </w:rPr>
              <w:t>Full Description</w:t>
            </w:r>
          </w:p>
        </w:tc>
        <w:tc>
          <w:tcPr>
            <w:tcW w:type="dxa" w:w="8496"/>
            <w:vAlign w:val="center"/>
          </w:tcPr>
          <w:p>
            <w:r>
              <w:t>Wired USB Game Controller is intended for everyday use with compatible equipment. Confirm the exact specifications, supported connections, dimensions, warranty, and package contents with the seller before purchase.</w:t>
            </w:r>
          </w:p>
        </w:tc>
      </w:tr>
    </w:tbl>
    <w:p/>
    <w:p>
      <w:pPr>
        <w:pStyle w:val="Heading1"/>
      </w:pPr>
      <w:r>
        <w:t>8. Networking</w:t>
      </w:r>
    </w:p>
    <w:p>
      <w:pPr>
        <w:pStyle w:val="Heading2"/>
      </w:pPr>
      <w:r>
        <w:t>EL-0064 — TP-Link Archer AX23</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Wi-Fi Routers</w:t>
            </w:r>
          </w:p>
        </w:tc>
      </w:tr>
      <w:tr>
        <w:tc>
          <w:tcPr>
            <w:tcW w:type="dxa" w:w="1944"/>
            <w:vAlign w:val="center"/>
          </w:tcPr>
          <w:p>
            <w:r>
              <w:rPr>
                <w:b/>
              </w:rPr>
              <w:t>Sample Price</w:t>
            </w:r>
          </w:p>
        </w:tc>
        <w:tc>
          <w:tcPr>
            <w:tcW w:type="dxa" w:w="8496"/>
            <w:vAlign w:val="center"/>
          </w:tcPr>
          <w:p>
            <w:r>
              <w:t>৳5,400 BDT</w:t>
            </w:r>
          </w:p>
        </w:tc>
      </w:tr>
      <w:tr>
        <w:tc>
          <w:tcPr>
            <w:tcW w:type="dxa" w:w="1944"/>
            <w:vAlign w:val="center"/>
          </w:tcPr>
          <w:p>
            <w:r>
              <w:rPr>
                <w:b/>
              </w:rPr>
              <w:t>Stock Quantity</w:t>
            </w:r>
          </w:p>
        </w:tc>
        <w:tc>
          <w:tcPr>
            <w:tcW w:type="dxa" w:w="8496"/>
            <w:vAlign w:val="center"/>
          </w:tcPr>
          <w:p>
            <w:r>
              <w:t>26</w:t>
            </w:r>
          </w:p>
        </w:tc>
      </w:tr>
      <w:tr>
        <w:tc>
          <w:tcPr>
            <w:tcW w:type="dxa" w:w="1944"/>
            <w:vAlign w:val="center"/>
          </w:tcPr>
          <w:p>
            <w:r>
              <w:rPr>
                <w:b/>
              </w:rPr>
              <w:t>Short Description</w:t>
            </w:r>
          </w:p>
        </w:tc>
        <w:tc>
          <w:tcPr>
            <w:tcW w:type="dxa" w:w="8496"/>
            <w:vAlign w:val="center"/>
          </w:tcPr>
          <w:p>
            <w:r>
              <w:t>TP-Link Archer AX23 designed for dependable everyday use, practical features, and convenient performance.</w:t>
            </w:r>
          </w:p>
        </w:tc>
      </w:tr>
      <w:tr>
        <w:tc>
          <w:tcPr>
            <w:tcW w:type="dxa" w:w="1944"/>
            <w:vAlign w:val="center"/>
          </w:tcPr>
          <w:p>
            <w:r>
              <w:rPr>
                <w:b/>
              </w:rPr>
              <w:t>Full Description</w:t>
            </w:r>
          </w:p>
        </w:tc>
        <w:tc>
          <w:tcPr>
            <w:tcW w:type="dxa" w:w="8496"/>
            <w:vAlign w:val="center"/>
          </w:tcPr>
          <w:p>
            <w:r>
              <w:t>TP-Link Archer AX23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EL-0065 — Xiaomi AX3000 Router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Wi-Fi Routers</w:t>
            </w:r>
          </w:p>
        </w:tc>
      </w:tr>
      <w:tr>
        <w:tc>
          <w:tcPr>
            <w:tcW w:type="dxa" w:w="1944"/>
            <w:vAlign w:val="center"/>
          </w:tcPr>
          <w:p>
            <w:r>
              <w:rPr>
                <w:b/>
              </w:rPr>
              <w:t>Sample Price</w:t>
            </w:r>
          </w:p>
        </w:tc>
        <w:tc>
          <w:tcPr>
            <w:tcW w:type="dxa" w:w="8496"/>
            <w:vAlign w:val="center"/>
          </w:tcPr>
          <w:p>
            <w:r>
              <w:t>৳6,800 BDT</w:t>
            </w:r>
          </w:p>
        </w:tc>
      </w:tr>
      <w:tr>
        <w:tc>
          <w:tcPr>
            <w:tcW w:type="dxa" w:w="1944"/>
            <w:vAlign w:val="center"/>
          </w:tcPr>
          <w:p>
            <w:r>
              <w:rPr>
                <w:b/>
              </w:rPr>
              <w:t>Stock Quantity</w:t>
            </w:r>
          </w:p>
        </w:tc>
        <w:tc>
          <w:tcPr>
            <w:tcW w:type="dxa" w:w="8496"/>
            <w:vAlign w:val="center"/>
          </w:tcPr>
          <w:p>
            <w:r>
              <w:t>33</w:t>
            </w:r>
          </w:p>
        </w:tc>
      </w:tr>
      <w:tr>
        <w:tc>
          <w:tcPr>
            <w:tcW w:type="dxa" w:w="1944"/>
            <w:vAlign w:val="center"/>
          </w:tcPr>
          <w:p>
            <w:r>
              <w:rPr>
                <w:b/>
              </w:rPr>
              <w:t>Short Description</w:t>
            </w:r>
          </w:p>
        </w:tc>
        <w:tc>
          <w:tcPr>
            <w:tcW w:type="dxa" w:w="8496"/>
            <w:vAlign w:val="center"/>
          </w:tcPr>
          <w:p>
            <w:r>
              <w:t>Xiaomi AX3000 Router designed for dependable everyday use, practical features, and convenient performance.</w:t>
            </w:r>
          </w:p>
        </w:tc>
      </w:tr>
      <w:tr>
        <w:tc>
          <w:tcPr>
            <w:tcW w:type="dxa" w:w="1944"/>
            <w:vAlign w:val="center"/>
          </w:tcPr>
          <w:p>
            <w:r>
              <w:rPr>
                <w:b/>
              </w:rPr>
              <w:t>Full Description</w:t>
            </w:r>
          </w:p>
        </w:tc>
        <w:tc>
          <w:tcPr>
            <w:tcW w:type="dxa" w:w="8496"/>
            <w:vAlign w:val="center"/>
          </w:tcPr>
          <w:p>
            <w:r>
              <w:t>Xiaomi AX3000 Router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EL-0066 — Dual-Band AC1200 Router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Wi-Fi Routers</w:t>
            </w:r>
          </w:p>
        </w:tc>
      </w:tr>
      <w:tr>
        <w:tc>
          <w:tcPr>
            <w:tcW w:type="dxa" w:w="1944"/>
            <w:vAlign w:val="center"/>
          </w:tcPr>
          <w:p>
            <w:r>
              <w:rPr>
                <w:b/>
              </w:rPr>
              <w:t>Sample Price</w:t>
            </w:r>
          </w:p>
        </w:tc>
        <w:tc>
          <w:tcPr>
            <w:tcW w:type="dxa" w:w="8496"/>
            <w:vAlign w:val="center"/>
          </w:tcPr>
          <w:p>
            <w:r>
              <w:t>৳8,100 BDT</w:t>
            </w:r>
          </w:p>
        </w:tc>
      </w:tr>
      <w:tr>
        <w:tc>
          <w:tcPr>
            <w:tcW w:type="dxa" w:w="1944"/>
            <w:vAlign w:val="center"/>
          </w:tcPr>
          <w:p>
            <w:r>
              <w:rPr>
                <w:b/>
              </w:rPr>
              <w:t>Stock Quantity</w:t>
            </w:r>
          </w:p>
        </w:tc>
        <w:tc>
          <w:tcPr>
            <w:tcW w:type="dxa" w:w="8496"/>
            <w:vAlign w:val="center"/>
          </w:tcPr>
          <w:p>
            <w:r>
              <w:t>40</w:t>
            </w:r>
          </w:p>
        </w:tc>
      </w:tr>
      <w:tr>
        <w:tc>
          <w:tcPr>
            <w:tcW w:type="dxa" w:w="1944"/>
            <w:vAlign w:val="center"/>
          </w:tcPr>
          <w:p>
            <w:r>
              <w:rPr>
                <w:b/>
              </w:rPr>
              <w:t>Short Description</w:t>
            </w:r>
          </w:p>
        </w:tc>
        <w:tc>
          <w:tcPr>
            <w:tcW w:type="dxa" w:w="8496"/>
            <w:vAlign w:val="center"/>
          </w:tcPr>
          <w:p>
            <w:r>
              <w:t>Dual-Band AC1200 Router designed for dependable everyday use, practical features, and convenient performance.</w:t>
            </w:r>
          </w:p>
        </w:tc>
      </w:tr>
      <w:tr>
        <w:tc>
          <w:tcPr>
            <w:tcW w:type="dxa" w:w="1944"/>
            <w:vAlign w:val="center"/>
          </w:tcPr>
          <w:p>
            <w:r>
              <w:rPr>
                <w:b/>
              </w:rPr>
              <w:t>Full Description</w:t>
            </w:r>
          </w:p>
        </w:tc>
        <w:tc>
          <w:tcPr>
            <w:tcW w:type="dxa" w:w="8496"/>
            <w:vAlign w:val="center"/>
          </w:tcPr>
          <w:p>
            <w:r>
              <w:t>Dual-Band AC1200 Router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EL-0067 — 8-Port Gigabit Switch</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Network Switches</w:t>
            </w:r>
          </w:p>
        </w:tc>
      </w:tr>
      <w:tr>
        <w:tc>
          <w:tcPr>
            <w:tcW w:type="dxa" w:w="1944"/>
            <w:vAlign w:val="center"/>
          </w:tcPr>
          <w:p>
            <w:r>
              <w:rPr>
                <w:b/>
              </w:rPr>
              <w:t>Sample Price</w:t>
            </w:r>
          </w:p>
        </w:tc>
        <w:tc>
          <w:tcPr>
            <w:tcW w:type="dxa" w:w="8496"/>
            <w:vAlign w:val="center"/>
          </w:tcPr>
          <w:p>
            <w:r>
              <w:t>৳10,300 BDT</w:t>
            </w:r>
          </w:p>
        </w:tc>
      </w:tr>
      <w:tr>
        <w:tc>
          <w:tcPr>
            <w:tcW w:type="dxa" w:w="1944"/>
            <w:vAlign w:val="center"/>
          </w:tcPr>
          <w:p>
            <w:r>
              <w:rPr>
                <w:b/>
              </w:rPr>
              <w:t>Stock Quantity</w:t>
            </w:r>
          </w:p>
        </w:tc>
        <w:tc>
          <w:tcPr>
            <w:tcW w:type="dxa" w:w="8496"/>
            <w:vAlign w:val="center"/>
          </w:tcPr>
          <w:p>
            <w:r>
              <w:t>47</w:t>
            </w:r>
          </w:p>
        </w:tc>
      </w:tr>
      <w:tr>
        <w:tc>
          <w:tcPr>
            <w:tcW w:type="dxa" w:w="1944"/>
            <w:vAlign w:val="center"/>
          </w:tcPr>
          <w:p>
            <w:r>
              <w:rPr>
                <w:b/>
              </w:rPr>
              <w:t>Short Description</w:t>
            </w:r>
          </w:p>
        </w:tc>
        <w:tc>
          <w:tcPr>
            <w:tcW w:type="dxa" w:w="8496"/>
            <w:vAlign w:val="center"/>
          </w:tcPr>
          <w:p>
            <w:r>
              <w:t>8-Port Gigabit Switch designed for dependable everyday use, practical features, and convenient performance.</w:t>
            </w:r>
          </w:p>
        </w:tc>
      </w:tr>
      <w:tr>
        <w:tc>
          <w:tcPr>
            <w:tcW w:type="dxa" w:w="1944"/>
            <w:vAlign w:val="center"/>
          </w:tcPr>
          <w:p>
            <w:r>
              <w:rPr>
                <w:b/>
              </w:rPr>
              <w:t>Full Description</w:t>
            </w:r>
          </w:p>
        </w:tc>
        <w:tc>
          <w:tcPr>
            <w:tcW w:type="dxa" w:w="8496"/>
            <w:vAlign w:val="center"/>
          </w:tcPr>
          <w:p>
            <w:r>
              <w:t>8-Port Gigabit Switch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EL-0068 — 16-Port Gigabit Switch</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Network Switches</w:t>
            </w:r>
          </w:p>
        </w:tc>
      </w:tr>
      <w:tr>
        <w:tc>
          <w:tcPr>
            <w:tcW w:type="dxa" w:w="1944"/>
            <w:vAlign w:val="center"/>
          </w:tcPr>
          <w:p>
            <w:r>
              <w:rPr>
                <w:b/>
              </w:rPr>
              <w:t>Sample Price</w:t>
            </w:r>
          </w:p>
        </w:tc>
        <w:tc>
          <w:tcPr>
            <w:tcW w:type="dxa" w:w="8496"/>
            <w:vAlign w:val="center"/>
          </w:tcPr>
          <w:p>
            <w:r>
              <w:t>৳11,700 BDT</w:t>
            </w:r>
          </w:p>
        </w:tc>
      </w:tr>
      <w:tr>
        <w:tc>
          <w:tcPr>
            <w:tcW w:type="dxa" w:w="1944"/>
            <w:vAlign w:val="center"/>
          </w:tcPr>
          <w:p>
            <w:r>
              <w:rPr>
                <w:b/>
              </w:rPr>
              <w:t>Stock Quantity</w:t>
            </w:r>
          </w:p>
        </w:tc>
        <w:tc>
          <w:tcPr>
            <w:tcW w:type="dxa" w:w="8496"/>
            <w:vAlign w:val="center"/>
          </w:tcPr>
          <w:p>
            <w:r>
              <w:t>11</w:t>
            </w:r>
          </w:p>
        </w:tc>
      </w:tr>
      <w:tr>
        <w:tc>
          <w:tcPr>
            <w:tcW w:type="dxa" w:w="1944"/>
            <w:vAlign w:val="center"/>
          </w:tcPr>
          <w:p>
            <w:r>
              <w:rPr>
                <w:b/>
              </w:rPr>
              <w:t>Short Description</w:t>
            </w:r>
          </w:p>
        </w:tc>
        <w:tc>
          <w:tcPr>
            <w:tcW w:type="dxa" w:w="8496"/>
            <w:vAlign w:val="center"/>
          </w:tcPr>
          <w:p>
            <w:r>
              <w:t>16-Port Gigabit Switch designed for dependable everyday use, practical features, and convenient performance.</w:t>
            </w:r>
          </w:p>
        </w:tc>
      </w:tr>
      <w:tr>
        <w:tc>
          <w:tcPr>
            <w:tcW w:type="dxa" w:w="1944"/>
            <w:vAlign w:val="center"/>
          </w:tcPr>
          <w:p>
            <w:r>
              <w:rPr>
                <w:b/>
              </w:rPr>
              <w:t>Full Description</w:t>
            </w:r>
          </w:p>
        </w:tc>
        <w:tc>
          <w:tcPr>
            <w:tcW w:type="dxa" w:w="8496"/>
            <w:vAlign w:val="center"/>
          </w:tcPr>
          <w:p>
            <w:r>
              <w:t>16-Port Gigabit Switch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EL-0069 — USB AC600 Wi-Fi Adapter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Wi-Fi Adapters</w:t>
            </w:r>
          </w:p>
        </w:tc>
      </w:tr>
      <w:tr>
        <w:tc>
          <w:tcPr>
            <w:tcW w:type="dxa" w:w="1944"/>
            <w:vAlign w:val="center"/>
          </w:tcPr>
          <w:p>
            <w:r>
              <w:rPr>
                <w:b/>
              </w:rPr>
              <w:t>Sample Price</w:t>
            </w:r>
          </w:p>
        </w:tc>
        <w:tc>
          <w:tcPr>
            <w:tcW w:type="dxa" w:w="8496"/>
            <w:vAlign w:val="center"/>
          </w:tcPr>
          <w:p>
            <w:r>
              <w:t>৳13,900 BDT</w:t>
            </w:r>
          </w:p>
        </w:tc>
      </w:tr>
      <w:tr>
        <w:tc>
          <w:tcPr>
            <w:tcW w:type="dxa" w:w="1944"/>
            <w:vAlign w:val="center"/>
          </w:tcPr>
          <w:p>
            <w:r>
              <w:rPr>
                <w:b/>
              </w:rPr>
              <w:t>Stock Quantity</w:t>
            </w:r>
          </w:p>
        </w:tc>
        <w:tc>
          <w:tcPr>
            <w:tcW w:type="dxa" w:w="8496"/>
            <w:vAlign w:val="center"/>
          </w:tcPr>
          <w:p>
            <w:r>
              <w:t>18</w:t>
            </w:r>
          </w:p>
        </w:tc>
      </w:tr>
      <w:tr>
        <w:tc>
          <w:tcPr>
            <w:tcW w:type="dxa" w:w="1944"/>
            <w:vAlign w:val="center"/>
          </w:tcPr>
          <w:p>
            <w:r>
              <w:rPr>
                <w:b/>
              </w:rPr>
              <w:t>Short Description</w:t>
            </w:r>
          </w:p>
        </w:tc>
        <w:tc>
          <w:tcPr>
            <w:tcW w:type="dxa" w:w="8496"/>
            <w:vAlign w:val="center"/>
          </w:tcPr>
          <w:p>
            <w:r>
              <w:t>USB AC600 Wi-Fi Adapter designed for dependable everyday use, practical features, and convenient performance.</w:t>
            </w:r>
          </w:p>
        </w:tc>
      </w:tr>
      <w:tr>
        <w:tc>
          <w:tcPr>
            <w:tcW w:type="dxa" w:w="1944"/>
            <w:vAlign w:val="center"/>
          </w:tcPr>
          <w:p>
            <w:r>
              <w:rPr>
                <w:b/>
              </w:rPr>
              <w:t>Full Description</w:t>
            </w:r>
          </w:p>
        </w:tc>
        <w:tc>
          <w:tcPr>
            <w:tcW w:type="dxa" w:w="8496"/>
            <w:vAlign w:val="center"/>
          </w:tcPr>
          <w:p>
            <w:r>
              <w:t>USB AC600 Wi-Fi Adapter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EL-0070 — USB AX1800 Wi-Fi Adapter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Wi-Fi Adapters</w:t>
            </w:r>
          </w:p>
        </w:tc>
      </w:tr>
      <w:tr>
        <w:tc>
          <w:tcPr>
            <w:tcW w:type="dxa" w:w="1944"/>
            <w:vAlign w:val="center"/>
          </w:tcPr>
          <w:p>
            <w:r>
              <w:rPr>
                <w:b/>
              </w:rPr>
              <w:t>Sample Price</w:t>
            </w:r>
          </w:p>
        </w:tc>
        <w:tc>
          <w:tcPr>
            <w:tcW w:type="dxa" w:w="8496"/>
            <w:vAlign w:val="center"/>
          </w:tcPr>
          <w:p>
            <w:r>
              <w:t>৳15,300 BDT</w:t>
            </w:r>
          </w:p>
        </w:tc>
      </w:tr>
      <w:tr>
        <w:tc>
          <w:tcPr>
            <w:tcW w:type="dxa" w:w="1944"/>
            <w:vAlign w:val="center"/>
          </w:tcPr>
          <w:p>
            <w:r>
              <w:rPr>
                <w:b/>
              </w:rPr>
              <w:t>Stock Quantity</w:t>
            </w:r>
          </w:p>
        </w:tc>
        <w:tc>
          <w:tcPr>
            <w:tcW w:type="dxa" w:w="8496"/>
            <w:vAlign w:val="center"/>
          </w:tcPr>
          <w:p>
            <w:r>
              <w:t>25</w:t>
            </w:r>
          </w:p>
        </w:tc>
      </w:tr>
      <w:tr>
        <w:tc>
          <w:tcPr>
            <w:tcW w:type="dxa" w:w="1944"/>
            <w:vAlign w:val="center"/>
          </w:tcPr>
          <w:p>
            <w:r>
              <w:rPr>
                <w:b/>
              </w:rPr>
              <w:t>Short Description</w:t>
            </w:r>
          </w:p>
        </w:tc>
        <w:tc>
          <w:tcPr>
            <w:tcW w:type="dxa" w:w="8496"/>
            <w:vAlign w:val="center"/>
          </w:tcPr>
          <w:p>
            <w:r>
              <w:t>USB AX1800 Wi-Fi Adapter designed for dependable everyday use, practical features, and convenient performance.</w:t>
            </w:r>
          </w:p>
        </w:tc>
      </w:tr>
      <w:tr>
        <w:tc>
          <w:tcPr>
            <w:tcW w:type="dxa" w:w="1944"/>
            <w:vAlign w:val="center"/>
          </w:tcPr>
          <w:p>
            <w:r>
              <w:rPr>
                <w:b/>
              </w:rPr>
              <w:t>Full Description</w:t>
            </w:r>
          </w:p>
        </w:tc>
        <w:tc>
          <w:tcPr>
            <w:tcW w:type="dxa" w:w="8496"/>
            <w:vAlign w:val="center"/>
          </w:tcPr>
          <w:p>
            <w:r>
              <w:t>USB AX1800 Wi-Fi Adapter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EL-0071 — TP-Link RE315 Range Extender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Access Points &amp; Extenders</w:t>
            </w:r>
          </w:p>
        </w:tc>
      </w:tr>
      <w:tr>
        <w:tc>
          <w:tcPr>
            <w:tcW w:type="dxa" w:w="1944"/>
            <w:vAlign w:val="center"/>
          </w:tcPr>
          <w:p>
            <w:r>
              <w:rPr>
                <w:b/>
              </w:rPr>
              <w:t>Sample Price</w:t>
            </w:r>
          </w:p>
        </w:tc>
        <w:tc>
          <w:tcPr>
            <w:tcW w:type="dxa" w:w="8496"/>
            <w:vAlign w:val="center"/>
          </w:tcPr>
          <w:p>
            <w:r>
              <w:t>৳17,500 BDT</w:t>
            </w:r>
          </w:p>
        </w:tc>
      </w:tr>
      <w:tr>
        <w:tc>
          <w:tcPr>
            <w:tcW w:type="dxa" w:w="1944"/>
            <w:vAlign w:val="center"/>
          </w:tcPr>
          <w:p>
            <w:r>
              <w:rPr>
                <w:b/>
              </w:rPr>
              <w:t>Stock Quantity</w:t>
            </w:r>
          </w:p>
        </w:tc>
        <w:tc>
          <w:tcPr>
            <w:tcW w:type="dxa" w:w="8496"/>
            <w:vAlign w:val="center"/>
          </w:tcPr>
          <w:p>
            <w:r>
              <w:t>32</w:t>
            </w:r>
          </w:p>
        </w:tc>
      </w:tr>
      <w:tr>
        <w:tc>
          <w:tcPr>
            <w:tcW w:type="dxa" w:w="1944"/>
            <w:vAlign w:val="center"/>
          </w:tcPr>
          <w:p>
            <w:r>
              <w:rPr>
                <w:b/>
              </w:rPr>
              <w:t>Short Description</w:t>
            </w:r>
          </w:p>
        </w:tc>
        <w:tc>
          <w:tcPr>
            <w:tcW w:type="dxa" w:w="8496"/>
            <w:vAlign w:val="center"/>
          </w:tcPr>
          <w:p>
            <w:r>
              <w:t>TP-Link RE315 Range Extender designed for dependable everyday use, practical features, and convenient performance.</w:t>
            </w:r>
          </w:p>
        </w:tc>
      </w:tr>
      <w:tr>
        <w:tc>
          <w:tcPr>
            <w:tcW w:type="dxa" w:w="1944"/>
            <w:vAlign w:val="center"/>
          </w:tcPr>
          <w:p>
            <w:r>
              <w:rPr>
                <w:b/>
              </w:rPr>
              <w:t>Full Description</w:t>
            </w:r>
          </w:p>
        </w:tc>
        <w:tc>
          <w:tcPr>
            <w:tcW w:type="dxa" w:w="8496"/>
            <w:vAlign w:val="center"/>
          </w:tcPr>
          <w:p>
            <w:r>
              <w:t>TP-Link RE315 Range Extender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EL-0072 — Ceiling-Mount Wi-Fi 6 Access Point</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Access Points &amp; Extenders</w:t>
            </w:r>
          </w:p>
        </w:tc>
      </w:tr>
      <w:tr>
        <w:tc>
          <w:tcPr>
            <w:tcW w:type="dxa" w:w="1944"/>
            <w:vAlign w:val="center"/>
          </w:tcPr>
          <w:p>
            <w:r>
              <w:rPr>
                <w:b/>
              </w:rPr>
              <w:t>Sample Price</w:t>
            </w:r>
          </w:p>
        </w:tc>
        <w:tc>
          <w:tcPr>
            <w:tcW w:type="dxa" w:w="8496"/>
            <w:vAlign w:val="center"/>
          </w:tcPr>
          <w:p>
            <w:r>
              <w:t>৳18,900 BDT</w:t>
            </w:r>
          </w:p>
        </w:tc>
      </w:tr>
      <w:tr>
        <w:tc>
          <w:tcPr>
            <w:tcW w:type="dxa" w:w="1944"/>
            <w:vAlign w:val="center"/>
          </w:tcPr>
          <w:p>
            <w:r>
              <w:rPr>
                <w:b/>
              </w:rPr>
              <w:t>Stock Quantity</w:t>
            </w:r>
          </w:p>
        </w:tc>
        <w:tc>
          <w:tcPr>
            <w:tcW w:type="dxa" w:w="8496"/>
            <w:vAlign w:val="center"/>
          </w:tcPr>
          <w:p>
            <w:r>
              <w:t>39</w:t>
            </w:r>
          </w:p>
        </w:tc>
      </w:tr>
      <w:tr>
        <w:tc>
          <w:tcPr>
            <w:tcW w:type="dxa" w:w="1944"/>
            <w:vAlign w:val="center"/>
          </w:tcPr>
          <w:p>
            <w:r>
              <w:rPr>
                <w:b/>
              </w:rPr>
              <w:t>Short Description</w:t>
            </w:r>
          </w:p>
        </w:tc>
        <w:tc>
          <w:tcPr>
            <w:tcW w:type="dxa" w:w="8496"/>
            <w:vAlign w:val="center"/>
          </w:tcPr>
          <w:p>
            <w:r>
              <w:t>Ceiling-Mount Wi-Fi 6 Access Point designed for dependable everyday use, practical features, and convenient performance.</w:t>
            </w:r>
          </w:p>
        </w:tc>
      </w:tr>
      <w:tr>
        <w:tc>
          <w:tcPr>
            <w:tcW w:type="dxa" w:w="1944"/>
            <w:vAlign w:val="center"/>
          </w:tcPr>
          <w:p>
            <w:r>
              <w:rPr>
                <w:b/>
              </w:rPr>
              <w:t>Full Description</w:t>
            </w:r>
          </w:p>
        </w:tc>
        <w:tc>
          <w:tcPr>
            <w:tcW w:type="dxa" w:w="8496"/>
            <w:vAlign w:val="center"/>
          </w:tcPr>
          <w:p>
            <w:r>
              <w:t>Ceiling-Mount Wi-Fi 6 Access Point helps connect or extend a home or small-office network. Verify Wi-Fi standards, supported speeds, Ethernet port count, coverage requirements, security features, and compatibility with your current modem, router, or network infrastructure.</w:t>
            </w:r>
          </w:p>
        </w:tc>
      </w:tr>
    </w:tbl>
    <w:p/>
    <w:p>
      <w:pPr>
        <w:pStyle w:val="Heading2"/>
      </w:pPr>
      <w:r>
        <w:t>EL-0098 — Mesh Wi-Fi Router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Networking</w:t>
            </w:r>
          </w:p>
        </w:tc>
      </w:tr>
      <w:tr>
        <w:tc>
          <w:tcPr>
            <w:tcW w:type="dxa" w:w="1944"/>
            <w:vAlign w:val="center"/>
          </w:tcPr>
          <w:p>
            <w:r>
              <w:rPr>
                <w:b/>
              </w:rPr>
              <w:t>Sub-Category</w:t>
            </w:r>
          </w:p>
        </w:tc>
        <w:tc>
          <w:tcPr>
            <w:tcW w:type="dxa" w:w="8496"/>
            <w:vAlign w:val="center"/>
          </w:tcPr>
          <w:p>
            <w:r>
              <w:t>Wi-Fi Routers</w:t>
            </w:r>
          </w:p>
        </w:tc>
      </w:tr>
      <w:tr>
        <w:tc>
          <w:tcPr>
            <w:tcW w:type="dxa" w:w="1944"/>
            <w:vAlign w:val="center"/>
          </w:tcPr>
          <w:p>
            <w:r>
              <w:rPr>
                <w:b/>
              </w:rPr>
              <w:t>Sample Price</w:t>
            </w:r>
          </w:p>
        </w:tc>
        <w:tc>
          <w:tcPr>
            <w:tcW w:type="dxa" w:w="8496"/>
            <w:vAlign w:val="center"/>
          </w:tcPr>
          <w:p>
            <w:r>
              <w:t>৳11,300 BDT</w:t>
            </w:r>
          </w:p>
        </w:tc>
      </w:tr>
      <w:tr>
        <w:tc>
          <w:tcPr>
            <w:tcW w:type="dxa" w:w="1944"/>
            <w:vAlign w:val="center"/>
          </w:tcPr>
          <w:p>
            <w:r>
              <w:rPr>
                <w:b/>
              </w:rPr>
              <w:t>Stock Quantity</w:t>
            </w:r>
          </w:p>
        </w:tc>
        <w:tc>
          <w:tcPr>
            <w:tcW w:type="dxa" w:w="8496"/>
            <w:vAlign w:val="center"/>
          </w:tcPr>
          <w:p>
            <w:r>
              <w:t>19</w:t>
            </w:r>
          </w:p>
        </w:tc>
      </w:tr>
      <w:tr>
        <w:tc>
          <w:tcPr>
            <w:tcW w:type="dxa" w:w="1944"/>
            <w:vAlign w:val="center"/>
          </w:tcPr>
          <w:p>
            <w:r>
              <w:rPr>
                <w:b/>
              </w:rPr>
              <w:t>Short Description</w:t>
            </w:r>
          </w:p>
        </w:tc>
        <w:tc>
          <w:tcPr>
            <w:tcW w:type="dxa" w:w="8496"/>
            <w:vAlign w:val="center"/>
          </w:tcPr>
          <w:p>
            <w:r>
              <w:t>Mesh Wi-Fi Router offers practical features for everyday use and convenient integration.</w:t>
            </w:r>
          </w:p>
        </w:tc>
      </w:tr>
      <w:tr>
        <w:tc>
          <w:tcPr>
            <w:tcW w:type="dxa" w:w="1944"/>
            <w:vAlign w:val="center"/>
          </w:tcPr>
          <w:p>
            <w:r>
              <w:rPr>
                <w:b/>
              </w:rPr>
              <w:t>Full Description</w:t>
            </w:r>
          </w:p>
        </w:tc>
        <w:tc>
          <w:tcPr>
            <w:tcW w:type="dxa" w:w="8496"/>
            <w:vAlign w:val="center"/>
          </w:tcPr>
          <w:p>
            <w:r>
              <w:t>Mesh Wi-Fi Router is intended for everyday use with compatible equipment. Confirm the exact specifications, supported connections, dimensions, warranty, and package contents with the seller before purchase.</w:t>
            </w:r>
          </w:p>
        </w:tc>
      </w:tr>
    </w:tbl>
    <w:p/>
    <w:p>
      <w:pPr>
        <w:pStyle w:val="Heading1"/>
      </w:pPr>
      <w:r>
        <w:t>9. Power &amp; Accessories</w:t>
      </w:r>
    </w:p>
    <w:p>
      <w:pPr>
        <w:pStyle w:val="Heading2"/>
      </w:pPr>
      <w:r>
        <w:t>EL-0073 — Anker 20,000mAh Power Bank</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Power Banks</w:t>
            </w:r>
          </w:p>
        </w:tc>
      </w:tr>
      <w:tr>
        <w:tc>
          <w:tcPr>
            <w:tcW w:type="dxa" w:w="1944"/>
            <w:vAlign w:val="center"/>
          </w:tcPr>
          <w:p>
            <w:r>
              <w:rPr>
                <w:b/>
              </w:rPr>
              <w:t>Sample Price</w:t>
            </w:r>
          </w:p>
        </w:tc>
        <w:tc>
          <w:tcPr>
            <w:tcW w:type="dxa" w:w="8496"/>
            <w:vAlign w:val="center"/>
          </w:tcPr>
          <w:p>
            <w:r>
              <w:t>৳15,200 BDT</w:t>
            </w:r>
          </w:p>
        </w:tc>
      </w:tr>
      <w:tr>
        <w:tc>
          <w:tcPr>
            <w:tcW w:type="dxa" w:w="1944"/>
            <w:vAlign w:val="center"/>
          </w:tcPr>
          <w:p>
            <w:r>
              <w:rPr>
                <w:b/>
              </w:rPr>
              <w:t>Stock Quantity</w:t>
            </w:r>
          </w:p>
        </w:tc>
        <w:tc>
          <w:tcPr>
            <w:tcW w:type="dxa" w:w="8496"/>
            <w:vAlign w:val="center"/>
          </w:tcPr>
          <w:p>
            <w:r>
              <w:t>46</w:t>
            </w:r>
          </w:p>
        </w:tc>
      </w:tr>
      <w:tr>
        <w:tc>
          <w:tcPr>
            <w:tcW w:type="dxa" w:w="1944"/>
            <w:vAlign w:val="center"/>
          </w:tcPr>
          <w:p>
            <w:r>
              <w:rPr>
                <w:b/>
              </w:rPr>
              <w:t>Short Description</w:t>
            </w:r>
          </w:p>
        </w:tc>
        <w:tc>
          <w:tcPr>
            <w:tcW w:type="dxa" w:w="8496"/>
            <w:vAlign w:val="center"/>
          </w:tcPr>
          <w:p>
            <w:r>
              <w:t>Anker 20,000mAh Power Bank designed for dependable everyday use, practical features, and convenient performance.</w:t>
            </w:r>
          </w:p>
        </w:tc>
      </w:tr>
      <w:tr>
        <w:tc>
          <w:tcPr>
            <w:tcW w:type="dxa" w:w="1944"/>
            <w:vAlign w:val="center"/>
          </w:tcPr>
          <w:p>
            <w:r>
              <w:rPr>
                <w:b/>
              </w:rPr>
              <w:t>Full Description</w:t>
            </w:r>
          </w:p>
        </w:tc>
        <w:tc>
          <w:tcPr>
            <w:tcW w:type="dxa" w:w="8496"/>
            <w:vAlign w:val="center"/>
          </w:tcPr>
          <w:p>
            <w:r>
              <w:t>Anker 20,000mAh Power Bank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EL-0074 — Xiaomi 10,000mAh Power Bank</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Power Banks</w:t>
            </w:r>
          </w:p>
        </w:tc>
      </w:tr>
      <w:tr>
        <w:tc>
          <w:tcPr>
            <w:tcW w:type="dxa" w:w="1944"/>
            <w:vAlign w:val="center"/>
          </w:tcPr>
          <w:p>
            <w:r>
              <w:rPr>
                <w:b/>
              </w:rPr>
              <w:t>Sample Price</w:t>
            </w:r>
          </w:p>
        </w:tc>
        <w:tc>
          <w:tcPr>
            <w:tcW w:type="dxa" w:w="8496"/>
            <w:vAlign w:val="center"/>
          </w:tcPr>
          <w:p>
            <w:r>
              <w:t>৳16,600 BDT</w:t>
            </w:r>
          </w:p>
        </w:tc>
      </w:tr>
      <w:tr>
        <w:tc>
          <w:tcPr>
            <w:tcW w:type="dxa" w:w="1944"/>
            <w:vAlign w:val="center"/>
          </w:tcPr>
          <w:p>
            <w:r>
              <w:rPr>
                <w:b/>
              </w:rPr>
              <w:t>Stock Quantity</w:t>
            </w:r>
          </w:p>
        </w:tc>
        <w:tc>
          <w:tcPr>
            <w:tcW w:type="dxa" w:w="8496"/>
            <w:vAlign w:val="center"/>
          </w:tcPr>
          <w:p>
            <w:r>
              <w:t>10</w:t>
            </w:r>
          </w:p>
        </w:tc>
      </w:tr>
      <w:tr>
        <w:tc>
          <w:tcPr>
            <w:tcW w:type="dxa" w:w="1944"/>
            <w:vAlign w:val="center"/>
          </w:tcPr>
          <w:p>
            <w:r>
              <w:rPr>
                <w:b/>
              </w:rPr>
              <w:t>Short Description</w:t>
            </w:r>
          </w:p>
        </w:tc>
        <w:tc>
          <w:tcPr>
            <w:tcW w:type="dxa" w:w="8496"/>
            <w:vAlign w:val="center"/>
          </w:tcPr>
          <w:p>
            <w:r>
              <w:t>Xiaomi 10,000mAh Power Bank designed for dependable everyday use, practical features, and convenient performance.</w:t>
            </w:r>
          </w:p>
        </w:tc>
      </w:tr>
      <w:tr>
        <w:tc>
          <w:tcPr>
            <w:tcW w:type="dxa" w:w="1944"/>
            <w:vAlign w:val="center"/>
          </w:tcPr>
          <w:p>
            <w:r>
              <w:rPr>
                <w:b/>
              </w:rPr>
              <w:t>Full Description</w:t>
            </w:r>
          </w:p>
        </w:tc>
        <w:tc>
          <w:tcPr>
            <w:tcW w:type="dxa" w:w="8496"/>
            <w:vAlign w:val="center"/>
          </w:tcPr>
          <w:p>
            <w:r>
              <w:t>Xiaomi 10,000mAh Power Bank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EL-0075 — Baseus 30,000mAh Power Bank</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Power Banks</w:t>
            </w:r>
          </w:p>
        </w:tc>
      </w:tr>
      <w:tr>
        <w:tc>
          <w:tcPr>
            <w:tcW w:type="dxa" w:w="1944"/>
            <w:vAlign w:val="center"/>
          </w:tcPr>
          <w:p>
            <w:r>
              <w:rPr>
                <w:b/>
              </w:rPr>
              <w:t>Sample Price</w:t>
            </w:r>
          </w:p>
        </w:tc>
        <w:tc>
          <w:tcPr>
            <w:tcW w:type="dxa" w:w="8496"/>
            <w:vAlign w:val="center"/>
          </w:tcPr>
          <w:p>
            <w:r>
              <w:t>৳350 BDT</w:t>
            </w:r>
          </w:p>
        </w:tc>
      </w:tr>
      <w:tr>
        <w:tc>
          <w:tcPr>
            <w:tcW w:type="dxa" w:w="1944"/>
            <w:vAlign w:val="center"/>
          </w:tcPr>
          <w:p>
            <w:r>
              <w:rPr>
                <w:b/>
              </w:rPr>
              <w:t>Stock Quantity</w:t>
            </w:r>
          </w:p>
        </w:tc>
        <w:tc>
          <w:tcPr>
            <w:tcW w:type="dxa" w:w="8496"/>
            <w:vAlign w:val="center"/>
          </w:tcPr>
          <w:p>
            <w:r>
              <w:t>17</w:t>
            </w:r>
          </w:p>
        </w:tc>
      </w:tr>
      <w:tr>
        <w:tc>
          <w:tcPr>
            <w:tcW w:type="dxa" w:w="1944"/>
            <w:vAlign w:val="center"/>
          </w:tcPr>
          <w:p>
            <w:r>
              <w:rPr>
                <w:b/>
              </w:rPr>
              <w:t>Short Description</w:t>
            </w:r>
          </w:p>
        </w:tc>
        <w:tc>
          <w:tcPr>
            <w:tcW w:type="dxa" w:w="8496"/>
            <w:vAlign w:val="center"/>
          </w:tcPr>
          <w:p>
            <w:r>
              <w:t>Baseus 30,000mAh Power Bank designed for dependable everyday use, practical features, and convenient performance.</w:t>
            </w:r>
          </w:p>
        </w:tc>
      </w:tr>
      <w:tr>
        <w:tc>
          <w:tcPr>
            <w:tcW w:type="dxa" w:w="1944"/>
            <w:vAlign w:val="center"/>
          </w:tcPr>
          <w:p>
            <w:r>
              <w:rPr>
                <w:b/>
              </w:rPr>
              <w:t>Full Description</w:t>
            </w:r>
          </w:p>
        </w:tc>
        <w:tc>
          <w:tcPr>
            <w:tcW w:type="dxa" w:w="8496"/>
            <w:vAlign w:val="center"/>
          </w:tcPr>
          <w:p>
            <w:r>
              <w:t>Baseus 30,000mAh Power Bank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EL-0076 — USB-C 25W Fast Charger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Chargers</w:t>
            </w:r>
          </w:p>
        </w:tc>
      </w:tr>
      <w:tr>
        <w:tc>
          <w:tcPr>
            <w:tcW w:type="dxa" w:w="1944"/>
            <w:vAlign w:val="center"/>
          </w:tcPr>
          <w:p>
            <w:r>
              <w:rPr>
                <w:b/>
              </w:rPr>
              <w:t>Sample Price</w:t>
            </w:r>
          </w:p>
        </w:tc>
        <w:tc>
          <w:tcPr>
            <w:tcW w:type="dxa" w:w="8496"/>
            <w:vAlign w:val="center"/>
          </w:tcPr>
          <w:p>
            <w:r>
              <w:t>৳2,500 BDT</w:t>
            </w:r>
          </w:p>
        </w:tc>
      </w:tr>
      <w:tr>
        <w:tc>
          <w:tcPr>
            <w:tcW w:type="dxa" w:w="1944"/>
            <w:vAlign w:val="center"/>
          </w:tcPr>
          <w:p>
            <w:r>
              <w:rPr>
                <w:b/>
              </w:rPr>
              <w:t>Stock Quantity</w:t>
            </w:r>
          </w:p>
        </w:tc>
        <w:tc>
          <w:tcPr>
            <w:tcW w:type="dxa" w:w="8496"/>
            <w:vAlign w:val="center"/>
          </w:tcPr>
          <w:p>
            <w:r>
              <w:t>24</w:t>
            </w:r>
          </w:p>
        </w:tc>
      </w:tr>
      <w:tr>
        <w:tc>
          <w:tcPr>
            <w:tcW w:type="dxa" w:w="1944"/>
            <w:vAlign w:val="center"/>
          </w:tcPr>
          <w:p>
            <w:r>
              <w:rPr>
                <w:b/>
              </w:rPr>
              <w:t>Short Description</w:t>
            </w:r>
          </w:p>
        </w:tc>
        <w:tc>
          <w:tcPr>
            <w:tcW w:type="dxa" w:w="8496"/>
            <w:vAlign w:val="center"/>
          </w:tcPr>
          <w:p>
            <w:r>
              <w:t>USB-C 25W Fast Charger designed for dependable everyday use, practical features, and convenient performance.</w:t>
            </w:r>
          </w:p>
        </w:tc>
      </w:tr>
      <w:tr>
        <w:tc>
          <w:tcPr>
            <w:tcW w:type="dxa" w:w="1944"/>
            <w:vAlign w:val="center"/>
          </w:tcPr>
          <w:p>
            <w:r>
              <w:rPr>
                <w:b/>
              </w:rPr>
              <w:t>Full Description</w:t>
            </w:r>
          </w:p>
        </w:tc>
        <w:tc>
          <w:tcPr>
            <w:tcW w:type="dxa" w:w="8496"/>
            <w:vAlign w:val="center"/>
          </w:tcPr>
          <w:p>
            <w:r>
              <w:t>USB-C 25W Fast Charger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EL-0077 — 65W GaN USB-C Charger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Chargers</w:t>
            </w:r>
          </w:p>
        </w:tc>
      </w:tr>
      <w:tr>
        <w:tc>
          <w:tcPr>
            <w:tcW w:type="dxa" w:w="1944"/>
            <w:vAlign w:val="center"/>
          </w:tcPr>
          <w:p>
            <w:r>
              <w:rPr>
                <w:b/>
              </w:rPr>
              <w:t>Sample Price</w:t>
            </w:r>
          </w:p>
        </w:tc>
        <w:tc>
          <w:tcPr>
            <w:tcW w:type="dxa" w:w="8496"/>
            <w:vAlign w:val="center"/>
          </w:tcPr>
          <w:p>
            <w:r>
              <w:t>৳3,900 BDT</w:t>
            </w:r>
          </w:p>
        </w:tc>
      </w:tr>
      <w:tr>
        <w:tc>
          <w:tcPr>
            <w:tcW w:type="dxa" w:w="1944"/>
            <w:vAlign w:val="center"/>
          </w:tcPr>
          <w:p>
            <w:r>
              <w:rPr>
                <w:b/>
              </w:rPr>
              <w:t>Stock Quantity</w:t>
            </w:r>
          </w:p>
        </w:tc>
        <w:tc>
          <w:tcPr>
            <w:tcW w:type="dxa" w:w="8496"/>
            <w:vAlign w:val="center"/>
          </w:tcPr>
          <w:p>
            <w:r>
              <w:t>31</w:t>
            </w:r>
          </w:p>
        </w:tc>
      </w:tr>
      <w:tr>
        <w:tc>
          <w:tcPr>
            <w:tcW w:type="dxa" w:w="1944"/>
            <w:vAlign w:val="center"/>
          </w:tcPr>
          <w:p>
            <w:r>
              <w:rPr>
                <w:b/>
              </w:rPr>
              <w:t>Short Description</w:t>
            </w:r>
          </w:p>
        </w:tc>
        <w:tc>
          <w:tcPr>
            <w:tcW w:type="dxa" w:w="8496"/>
            <w:vAlign w:val="center"/>
          </w:tcPr>
          <w:p>
            <w:r>
              <w:t>65W GaN USB-C Charger designed for dependable everyday use, practical features, and convenient performance.</w:t>
            </w:r>
          </w:p>
        </w:tc>
      </w:tr>
      <w:tr>
        <w:tc>
          <w:tcPr>
            <w:tcW w:type="dxa" w:w="1944"/>
            <w:vAlign w:val="center"/>
          </w:tcPr>
          <w:p>
            <w:r>
              <w:rPr>
                <w:b/>
              </w:rPr>
              <w:t>Full Description</w:t>
            </w:r>
          </w:p>
        </w:tc>
        <w:tc>
          <w:tcPr>
            <w:tcW w:type="dxa" w:w="8496"/>
            <w:vAlign w:val="center"/>
          </w:tcPr>
          <w:p>
            <w:r>
              <w:t>65W GaN USB-C Charger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EL-0078 — USB-C to USB-C Cable</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Cables &amp; Adapters</w:t>
            </w:r>
          </w:p>
        </w:tc>
      </w:tr>
      <w:tr>
        <w:tc>
          <w:tcPr>
            <w:tcW w:type="dxa" w:w="1944"/>
            <w:vAlign w:val="center"/>
          </w:tcPr>
          <w:p>
            <w:r>
              <w:rPr>
                <w:b/>
              </w:rPr>
              <w:t>Sample Price</w:t>
            </w:r>
          </w:p>
        </w:tc>
        <w:tc>
          <w:tcPr>
            <w:tcW w:type="dxa" w:w="8496"/>
            <w:vAlign w:val="center"/>
          </w:tcPr>
          <w:p>
            <w:r>
              <w:t>৳6,100 BDT</w:t>
            </w:r>
          </w:p>
        </w:tc>
      </w:tr>
      <w:tr>
        <w:tc>
          <w:tcPr>
            <w:tcW w:type="dxa" w:w="1944"/>
            <w:vAlign w:val="center"/>
          </w:tcPr>
          <w:p>
            <w:r>
              <w:rPr>
                <w:b/>
              </w:rPr>
              <w:t>Stock Quantity</w:t>
            </w:r>
          </w:p>
        </w:tc>
        <w:tc>
          <w:tcPr>
            <w:tcW w:type="dxa" w:w="8496"/>
            <w:vAlign w:val="center"/>
          </w:tcPr>
          <w:p>
            <w:r>
              <w:t>38</w:t>
            </w:r>
          </w:p>
        </w:tc>
      </w:tr>
      <w:tr>
        <w:tc>
          <w:tcPr>
            <w:tcW w:type="dxa" w:w="1944"/>
            <w:vAlign w:val="center"/>
          </w:tcPr>
          <w:p>
            <w:r>
              <w:rPr>
                <w:b/>
              </w:rPr>
              <w:t>Short Description</w:t>
            </w:r>
          </w:p>
        </w:tc>
        <w:tc>
          <w:tcPr>
            <w:tcW w:type="dxa" w:w="8496"/>
            <w:vAlign w:val="center"/>
          </w:tcPr>
          <w:p>
            <w:r>
              <w:t>USB-C to USB-C Cable designed for dependable everyday use, practical features, and convenient performance.</w:t>
            </w:r>
          </w:p>
        </w:tc>
      </w:tr>
      <w:tr>
        <w:tc>
          <w:tcPr>
            <w:tcW w:type="dxa" w:w="1944"/>
            <w:vAlign w:val="center"/>
          </w:tcPr>
          <w:p>
            <w:r>
              <w:rPr>
                <w:b/>
              </w:rPr>
              <w:t>Full Description</w:t>
            </w:r>
          </w:p>
        </w:tc>
        <w:tc>
          <w:tcPr>
            <w:tcW w:type="dxa" w:w="8496"/>
            <w:vAlign w:val="center"/>
          </w:tcPr>
          <w:p>
            <w:r>
              <w:t>USB-C to USB-C Cable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EL-0079 — USB-C Multiport Hub</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Cables &amp; Adapters</w:t>
            </w:r>
          </w:p>
        </w:tc>
      </w:tr>
      <w:tr>
        <w:tc>
          <w:tcPr>
            <w:tcW w:type="dxa" w:w="1944"/>
            <w:vAlign w:val="center"/>
          </w:tcPr>
          <w:p>
            <w:r>
              <w:rPr>
                <w:b/>
              </w:rPr>
              <w:t>Sample Price</w:t>
            </w:r>
          </w:p>
        </w:tc>
        <w:tc>
          <w:tcPr>
            <w:tcW w:type="dxa" w:w="8496"/>
            <w:vAlign w:val="center"/>
          </w:tcPr>
          <w:p>
            <w:r>
              <w:t>৳7,500 BDT</w:t>
            </w:r>
          </w:p>
        </w:tc>
      </w:tr>
      <w:tr>
        <w:tc>
          <w:tcPr>
            <w:tcW w:type="dxa" w:w="1944"/>
            <w:vAlign w:val="center"/>
          </w:tcPr>
          <w:p>
            <w:r>
              <w:rPr>
                <w:b/>
              </w:rPr>
              <w:t>Stock Quantity</w:t>
            </w:r>
          </w:p>
        </w:tc>
        <w:tc>
          <w:tcPr>
            <w:tcW w:type="dxa" w:w="8496"/>
            <w:vAlign w:val="center"/>
          </w:tcPr>
          <w:p>
            <w:r>
              <w:t>45</w:t>
            </w:r>
          </w:p>
        </w:tc>
      </w:tr>
      <w:tr>
        <w:tc>
          <w:tcPr>
            <w:tcW w:type="dxa" w:w="1944"/>
            <w:vAlign w:val="center"/>
          </w:tcPr>
          <w:p>
            <w:r>
              <w:rPr>
                <w:b/>
              </w:rPr>
              <w:t>Short Description</w:t>
            </w:r>
          </w:p>
        </w:tc>
        <w:tc>
          <w:tcPr>
            <w:tcW w:type="dxa" w:w="8496"/>
            <w:vAlign w:val="center"/>
          </w:tcPr>
          <w:p>
            <w:r>
              <w:t>USB-C Multiport Hub designed for dependable everyday use, practical features, and convenient performance.</w:t>
            </w:r>
          </w:p>
        </w:tc>
      </w:tr>
      <w:tr>
        <w:tc>
          <w:tcPr>
            <w:tcW w:type="dxa" w:w="1944"/>
            <w:vAlign w:val="center"/>
          </w:tcPr>
          <w:p>
            <w:r>
              <w:rPr>
                <w:b/>
              </w:rPr>
              <w:t>Full Description</w:t>
            </w:r>
          </w:p>
        </w:tc>
        <w:tc>
          <w:tcPr>
            <w:tcW w:type="dxa" w:w="8496"/>
            <w:vAlign w:val="center"/>
          </w:tcPr>
          <w:p>
            <w:r>
              <w:t>USB-C Multiport Hub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EL-0080 — 650VA Line-Interactive UPS</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UPS &amp; Surge Protection</w:t>
            </w:r>
          </w:p>
        </w:tc>
      </w:tr>
      <w:tr>
        <w:tc>
          <w:tcPr>
            <w:tcW w:type="dxa" w:w="1944"/>
            <w:vAlign w:val="center"/>
          </w:tcPr>
          <w:p>
            <w:r>
              <w:rPr>
                <w:b/>
              </w:rPr>
              <w:t>Sample Price</w:t>
            </w:r>
          </w:p>
        </w:tc>
        <w:tc>
          <w:tcPr>
            <w:tcW w:type="dxa" w:w="8496"/>
            <w:vAlign w:val="center"/>
          </w:tcPr>
          <w:p>
            <w:r>
              <w:t>৳9,700 BDT</w:t>
            </w:r>
          </w:p>
        </w:tc>
      </w:tr>
      <w:tr>
        <w:tc>
          <w:tcPr>
            <w:tcW w:type="dxa" w:w="1944"/>
            <w:vAlign w:val="center"/>
          </w:tcPr>
          <w:p>
            <w:r>
              <w:rPr>
                <w:b/>
              </w:rPr>
              <w:t>Stock Quantity</w:t>
            </w:r>
          </w:p>
        </w:tc>
        <w:tc>
          <w:tcPr>
            <w:tcW w:type="dxa" w:w="8496"/>
            <w:vAlign w:val="center"/>
          </w:tcPr>
          <w:p>
            <w:r>
              <w:t>9</w:t>
            </w:r>
          </w:p>
        </w:tc>
      </w:tr>
      <w:tr>
        <w:tc>
          <w:tcPr>
            <w:tcW w:type="dxa" w:w="1944"/>
            <w:vAlign w:val="center"/>
          </w:tcPr>
          <w:p>
            <w:r>
              <w:rPr>
                <w:b/>
              </w:rPr>
              <w:t>Short Description</w:t>
            </w:r>
          </w:p>
        </w:tc>
        <w:tc>
          <w:tcPr>
            <w:tcW w:type="dxa" w:w="8496"/>
            <w:vAlign w:val="center"/>
          </w:tcPr>
          <w:p>
            <w:r>
              <w:t>650VA Line-Interactive UPS designed for dependable everyday use, practical features, and convenient performance.</w:t>
            </w:r>
          </w:p>
        </w:tc>
      </w:tr>
      <w:tr>
        <w:tc>
          <w:tcPr>
            <w:tcW w:type="dxa" w:w="1944"/>
            <w:vAlign w:val="center"/>
          </w:tcPr>
          <w:p>
            <w:r>
              <w:rPr>
                <w:b/>
              </w:rPr>
              <w:t>Full Description</w:t>
            </w:r>
          </w:p>
        </w:tc>
        <w:tc>
          <w:tcPr>
            <w:tcW w:type="dxa" w:w="8496"/>
            <w:vAlign w:val="center"/>
          </w:tcPr>
          <w:p>
            <w:r>
              <w:t>650VA Line-Interactive UPS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EL-0081 — 6-Outlet Surge Protector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UPS &amp; Surge Protection</w:t>
            </w:r>
          </w:p>
        </w:tc>
      </w:tr>
      <w:tr>
        <w:tc>
          <w:tcPr>
            <w:tcW w:type="dxa" w:w="1944"/>
            <w:vAlign w:val="center"/>
          </w:tcPr>
          <w:p>
            <w:r>
              <w:rPr>
                <w:b/>
              </w:rPr>
              <w:t>Sample Price</w:t>
            </w:r>
          </w:p>
        </w:tc>
        <w:tc>
          <w:tcPr>
            <w:tcW w:type="dxa" w:w="8496"/>
            <w:vAlign w:val="center"/>
          </w:tcPr>
          <w:p>
            <w:r>
              <w:t>৳11,100 BDT</w:t>
            </w:r>
          </w:p>
        </w:tc>
      </w:tr>
      <w:tr>
        <w:tc>
          <w:tcPr>
            <w:tcW w:type="dxa" w:w="1944"/>
            <w:vAlign w:val="center"/>
          </w:tcPr>
          <w:p>
            <w:r>
              <w:rPr>
                <w:b/>
              </w:rPr>
              <w:t>Stock Quantity</w:t>
            </w:r>
          </w:p>
        </w:tc>
        <w:tc>
          <w:tcPr>
            <w:tcW w:type="dxa" w:w="8496"/>
            <w:vAlign w:val="center"/>
          </w:tcPr>
          <w:p>
            <w:r>
              <w:t>16</w:t>
            </w:r>
          </w:p>
        </w:tc>
      </w:tr>
      <w:tr>
        <w:tc>
          <w:tcPr>
            <w:tcW w:type="dxa" w:w="1944"/>
            <w:vAlign w:val="center"/>
          </w:tcPr>
          <w:p>
            <w:r>
              <w:rPr>
                <w:b/>
              </w:rPr>
              <w:t>Short Description</w:t>
            </w:r>
          </w:p>
        </w:tc>
        <w:tc>
          <w:tcPr>
            <w:tcW w:type="dxa" w:w="8496"/>
            <w:vAlign w:val="center"/>
          </w:tcPr>
          <w:p>
            <w:r>
              <w:t>6-Outlet Surge Protector designed for dependable everyday use, practical features, and convenient performance.</w:t>
            </w:r>
          </w:p>
        </w:tc>
      </w:tr>
      <w:tr>
        <w:tc>
          <w:tcPr>
            <w:tcW w:type="dxa" w:w="1944"/>
            <w:vAlign w:val="center"/>
          </w:tcPr>
          <w:p>
            <w:r>
              <w:rPr>
                <w:b/>
              </w:rPr>
              <w:t>Full Description</w:t>
            </w:r>
          </w:p>
        </w:tc>
        <w:tc>
          <w:tcPr>
            <w:tcW w:type="dxa" w:w="8496"/>
            <w:vAlign w:val="center"/>
          </w:tcPr>
          <w:p>
            <w:r>
              <w:t>6-Outlet Surge Protector provides power, connectivity, or device-expansion convenience for compatible equipment. Check supported wattage, voltage, connector type, data-transfer capability, safety certifications, and device compatibility before use.</w:t>
            </w:r>
          </w:p>
        </w:tc>
      </w:tr>
    </w:tbl>
    <w:p/>
    <w:p>
      <w:pPr>
        <w:pStyle w:val="Heading2"/>
      </w:pPr>
      <w:r>
        <w:t>EL-0099 — Wireless Charging Pad</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Power &amp; Accessories</w:t>
            </w:r>
          </w:p>
        </w:tc>
      </w:tr>
      <w:tr>
        <w:tc>
          <w:tcPr>
            <w:tcW w:type="dxa" w:w="1944"/>
            <w:vAlign w:val="center"/>
          </w:tcPr>
          <w:p>
            <w:r>
              <w:rPr>
                <w:b/>
              </w:rPr>
              <w:t>Sub-Category</w:t>
            </w:r>
          </w:p>
        </w:tc>
        <w:tc>
          <w:tcPr>
            <w:tcW w:type="dxa" w:w="8496"/>
            <w:vAlign w:val="center"/>
          </w:tcPr>
          <w:p>
            <w:r>
              <w:t>Chargers</w:t>
            </w:r>
          </w:p>
        </w:tc>
      </w:tr>
      <w:tr>
        <w:tc>
          <w:tcPr>
            <w:tcW w:type="dxa" w:w="1944"/>
            <w:vAlign w:val="center"/>
          </w:tcPr>
          <w:p>
            <w:r>
              <w:rPr>
                <w:b/>
              </w:rPr>
              <w:t>Sample Price</w:t>
            </w:r>
          </w:p>
        </w:tc>
        <w:tc>
          <w:tcPr>
            <w:tcW w:type="dxa" w:w="8496"/>
            <w:vAlign w:val="center"/>
          </w:tcPr>
          <w:p>
            <w:r>
              <w:t>৳9,100 BDT</w:t>
            </w:r>
          </w:p>
        </w:tc>
      </w:tr>
      <w:tr>
        <w:tc>
          <w:tcPr>
            <w:tcW w:type="dxa" w:w="1944"/>
            <w:vAlign w:val="center"/>
          </w:tcPr>
          <w:p>
            <w:r>
              <w:rPr>
                <w:b/>
              </w:rPr>
              <w:t>Stock Quantity</w:t>
            </w:r>
          </w:p>
        </w:tc>
        <w:tc>
          <w:tcPr>
            <w:tcW w:type="dxa" w:w="8496"/>
            <w:vAlign w:val="center"/>
          </w:tcPr>
          <w:p>
            <w:r>
              <w:t>20</w:t>
            </w:r>
          </w:p>
        </w:tc>
      </w:tr>
      <w:tr>
        <w:tc>
          <w:tcPr>
            <w:tcW w:type="dxa" w:w="1944"/>
            <w:vAlign w:val="center"/>
          </w:tcPr>
          <w:p>
            <w:r>
              <w:rPr>
                <w:b/>
              </w:rPr>
              <w:t>Short Description</w:t>
            </w:r>
          </w:p>
        </w:tc>
        <w:tc>
          <w:tcPr>
            <w:tcW w:type="dxa" w:w="8496"/>
            <w:vAlign w:val="center"/>
          </w:tcPr>
          <w:p>
            <w:r>
              <w:t>Wireless Charging Pad offers practical features for everyday use and convenient integration.</w:t>
            </w:r>
          </w:p>
        </w:tc>
      </w:tr>
      <w:tr>
        <w:tc>
          <w:tcPr>
            <w:tcW w:type="dxa" w:w="1944"/>
            <w:vAlign w:val="center"/>
          </w:tcPr>
          <w:p>
            <w:r>
              <w:rPr>
                <w:b/>
              </w:rPr>
              <w:t>Full Description</w:t>
            </w:r>
          </w:p>
        </w:tc>
        <w:tc>
          <w:tcPr>
            <w:tcW w:type="dxa" w:w="8496"/>
            <w:vAlign w:val="center"/>
          </w:tcPr>
          <w:p>
            <w:r>
              <w:t>Wireless Charging Pad is intended for everyday use with compatible equipment. Confirm the exact specifications, supported connections, dimensions, warranty, and package contents with the seller before purchase.</w:t>
            </w:r>
          </w:p>
        </w:tc>
      </w:tr>
    </w:tbl>
    <w:p/>
    <w:p>
      <w:pPr>
        <w:pStyle w:val="Heading1"/>
      </w:pPr>
      <w:r>
        <w:t>10. Home &amp; Smart Devices</w:t>
      </w:r>
    </w:p>
    <w:p>
      <w:pPr>
        <w:pStyle w:val="Heading2"/>
      </w:pPr>
      <w:r>
        <w:t>EL-0082 — Smart Wi-Fi Bulb</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Smart Home</w:t>
            </w:r>
          </w:p>
        </w:tc>
      </w:tr>
      <w:tr>
        <w:tc>
          <w:tcPr>
            <w:tcW w:type="dxa" w:w="1944"/>
            <w:vAlign w:val="center"/>
          </w:tcPr>
          <w:p>
            <w:r>
              <w:rPr>
                <w:b/>
              </w:rPr>
              <w:t>Sample Price</w:t>
            </w:r>
          </w:p>
        </w:tc>
        <w:tc>
          <w:tcPr>
            <w:tcW w:type="dxa" w:w="8496"/>
            <w:vAlign w:val="center"/>
          </w:tcPr>
          <w:p>
            <w:r>
              <w:t>৳28,500 BDT</w:t>
            </w:r>
          </w:p>
        </w:tc>
      </w:tr>
      <w:tr>
        <w:tc>
          <w:tcPr>
            <w:tcW w:type="dxa" w:w="1944"/>
            <w:vAlign w:val="center"/>
          </w:tcPr>
          <w:p>
            <w:r>
              <w:rPr>
                <w:b/>
              </w:rPr>
              <w:t>Stock Quantity</w:t>
            </w:r>
          </w:p>
        </w:tc>
        <w:tc>
          <w:tcPr>
            <w:tcW w:type="dxa" w:w="8496"/>
            <w:vAlign w:val="center"/>
          </w:tcPr>
          <w:p>
            <w:r>
              <w:t>23</w:t>
            </w:r>
          </w:p>
        </w:tc>
      </w:tr>
      <w:tr>
        <w:tc>
          <w:tcPr>
            <w:tcW w:type="dxa" w:w="1944"/>
            <w:vAlign w:val="center"/>
          </w:tcPr>
          <w:p>
            <w:r>
              <w:rPr>
                <w:b/>
              </w:rPr>
              <w:t>Short Description</w:t>
            </w:r>
          </w:p>
        </w:tc>
        <w:tc>
          <w:tcPr>
            <w:tcW w:type="dxa" w:w="8496"/>
            <w:vAlign w:val="center"/>
          </w:tcPr>
          <w:p>
            <w:r>
              <w:t>Smart Wi-Fi Bulb designed for dependable everyday use, practical features, and convenient performance.</w:t>
            </w:r>
          </w:p>
        </w:tc>
      </w:tr>
      <w:tr>
        <w:tc>
          <w:tcPr>
            <w:tcW w:type="dxa" w:w="1944"/>
            <w:vAlign w:val="center"/>
          </w:tcPr>
          <w:p>
            <w:r>
              <w:rPr>
                <w:b/>
              </w:rPr>
              <w:t>Full Description</w:t>
            </w:r>
          </w:p>
        </w:tc>
        <w:tc>
          <w:tcPr>
            <w:tcW w:type="dxa" w:w="8496"/>
            <w:vAlign w:val="center"/>
          </w:tcPr>
          <w:p>
            <w:r>
              <w:t>Smart Wi-Fi Bulb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EL-0083 — Smart Plug with Energy Monitoring</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Smart Home</w:t>
            </w:r>
          </w:p>
        </w:tc>
      </w:tr>
      <w:tr>
        <w:tc>
          <w:tcPr>
            <w:tcW w:type="dxa" w:w="1944"/>
            <w:vAlign w:val="center"/>
          </w:tcPr>
          <w:p>
            <w:r>
              <w:rPr>
                <w:b/>
              </w:rPr>
              <w:t>Sample Price</w:t>
            </w:r>
          </w:p>
        </w:tc>
        <w:tc>
          <w:tcPr>
            <w:tcW w:type="dxa" w:w="8496"/>
            <w:vAlign w:val="center"/>
          </w:tcPr>
          <w:p>
            <w:r>
              <w:t>৳29,900 BDT</w:t>
            </w:r>
          </w:p>
        </w:tc>
      </w:tr>
      <w:tr>
        <w:tc>
          <w:tcPr>
            <w:tcW w:type="dxa" w:w="1944"/>
            <w:vAlign w:val="center"/>
          </w:tcPr>
          <w:p>
            <w:r>
              <w:rPr>
                <w:b/>
              </w:rPr>
              <w:t>Stock Quantity</w:t>
            </w:r>
          </w:p>
        </w:tc>
        <w:tc>
          <w:tcPr>
            <w:tcW w:type="dxa" w:w="8496"/>
            <w:vAlign w:val="center"/>
          </w:tcPr>
          <w:p>
            <w:r>
              <w:t>30</w:t>
            </w:r>
          </w:p>
        </w:tc>
      </w:tr>
      <w:tr>
        <w:tc>
          <w:tcPr>
            <w:tcW w:type="dxa" w:w="1944"/>
            <w:vAlign w:val="center"/>
          </w:tcPr>
          <w:p>
            <w:r>
              <w:rPr>
                <w:b/>
              </w:rPr>
              <w:t>Short Description</w:t>
            </w:r>
          </w:p>
        </w:tc>
        <w:tc>
          <w:tcPr>
            <w:tcW w:type="dxa" w:w="8496"/>
            <w:vAlign w:val="center"/>
          </w:tcPr>
          <w:p>
            <w:r>
              <w:t>Smart Plug with Energy Monitoring designed for dependable everyday use, practical features, and convenient performance.</w:t>
            </w:r>
          </w:p>
        </w:tc>
      </w:tr>
      <w:tr>
        <w:tc>
          <w:tcPr>
            <w:tcW w:type="dxa" w:w="1944"/>
            <w:vAlign w:val="center"/>
          </w:tcPr>
          <w:p>
            <w:r>
              <w:rPr>
                <w:b/>
              </w:rPr>
              <w:t>Full Description</w:t>
            </w:r>
          </w:p>
        </w:tc>
        <w:tc>
          <w:tcPr>
            <w:tcW w:type="dxa" w:w="8496"/>
            <w:vAlign w:val="center"/>
          </w:tcPr>
          <w:p>
            <w:r>
              <w:t>Smart Plug with Energy Monitoring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EL-0084 — Smart Door Sensor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Smart Home</w:t>
            </w:r>
          </w:p>
        </w:tc>
      </w:tr>
      <w:tr>
        <w:tc>
          <w:tcPr>
            <w:tcW w:type="dxa" w:w="1944"/>
            <w:vAlign w:val="center"/>
          </w:tcPr>
          <w:p>
            <w:r>
              <w:rPr>
                <w:b/>
              </w:rPr>
              <w:t>Sample Price</w:t>
            </w:r>
          </w:p>
        </w:tc>
        <w:tc>
          <w:tcPr>
            <w:tcW w:type="dxa" w:w="8496"/>
            <w:vAlign w:val="center"/>
          </w:tcPr>
          <w:p>
            <w:r>
              <w:t>৳31,300 BDT</w:t>
            </w:r>
          </w:p>
        </w:tc>
      </w:tr>
      <w:tr>
        <w:tc>
          <w:tcPr>
            <w:tcW w:type="dxa" w:w="1944"/>
            <w:vAlign w:val="center"/>
          </w:tcPr>
          <w:p>
            <w:r>
              <w:rPr>
                <w:b/>
              </w:rPr>
              <w:t>Stock Quantity</w:t>
            </w:r>
          </w:p>
        </w:tc>
        <w:tc>
          <w:tcPr>
            <w:tcW w:type="dxa" w:w="8496"/>
            <w:vAlign w:val="center"/>
          </w:tcPr>
          <w:p>
            <w:r>
              <w:t>37</w:t>
            </w:r>
          </w:p>
        </w:tc>
      </w:tr>
      <w:tr>
        <w:tc>
          <w:tcPr>
            <w:tcW w:type="dxa" w:w="1944"/>
            <w:vAlign w:val="center"/>
          </w:tcPr>
          <w:p>
            <w:r>
              <w:rPr>
                <w:b/>
              </w:rPr>
              <w:t>Short Description</w:t>
            </w:r>
          </w:p>
        </w:tc>
        <w:tc>
          <w:tcPr>
            <w:tcW w:type="dxa" w:w="8496"/>
            <w:vAlign w:val="center"/>
          </w:tcPr>
          <w:p>
            <w:r>
              <w:t>Smart Door Sensor designed for dependable everyday use, practical features, and convenient performance.</w:t>
            </w:r>
          </w:p>
        </w:tc>
      </w:tr>
      <w:tr>
        <w:tc>
          <w:tcPr>
            <w:tcW w:type="dxa" w:w="1944"/>
            <w:vAlign w:val="center"/>
          </w:tcPr>
          <w:p>
            <w:r>
              <w:rPr>
                <w:b/>
              </w:rPr>
              <w:t>Full Description</w:t>
            </w:r>
          </w:p>
        </w:tc>
        <w:tc>
          <w:tcPr>
            <w:tcW w:type="dxa" w:w="8496"/>
            <w:vAlign w:val="center"/>
          </w:tcPr>
          <w:p>
            <w:r>
              <w:t>Smart Door Sensor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EL-0085 — 1080p Indoor Wi-Fi Camera</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Security Cameras</w:t>
            </w:r>
          </w:p>
        </w:tc>
      </w:tr>
      <w:tr>
        <w:tc>
          <w:tcPr>
            <w:tcW w:type="dxa" w:w="1944"/>
            <w:vAlign w:val="center"/>
          </w:tcPr>
          <w:p>
            <w:r>
              <w:rPr>
                <w:b/>
              </w:rPr>
              <w:t>Sample Price</w:t>
            </w:r>
          </w:p>
        </w:tc>
        <w:tc>
          <w:tcPr>
            <w:tcW w:type="dxa" w:w="8496"/>
            <w:vAlign w:val="center"/>
          </w:tcPr>
          <w:p>
            <w:r>
              <w:t>৳33,500 BDT</w:t>
            </w:r>
          </w:p>
        </w:tc>
      </w:tr>
      <w:tr>
        <w:tc>
          <w:tcPr>
            <w:tcW w:type="dxa" w:w="1944"/>
            <w:vAlign w:val="center"/>
          </w:tcPr>
          <w:p>
            <w:r>
              <w:rPr>
                <w:b/>
              </w:rPr>
              <w:t>Stock Quantity</w:t>
            </w:r>
          </w:p>
        </w:tc>
        <w:tc>
          <w:tcPr>
            <w:tcW w:type="dxa" w:w="8496"/>
            <w:vAlign w:val="center"/>
          </w:tcPr>
          <w:p>
            <w:r>
              <w:t>44</w:t>
            </w:r>
          </w:p>
        </w:tc>
      </w:tr>
      <w:tr>
        <w:tc>
          <w:tcPr>
            <w:tcW w:type="dxa" w:w="1944"/>
            <w:vAlign w:val="center"/>
          </w:tcPr>
          <w:p>
            <w:r>
              <w:rPr>
                <w:b/>
              </w:rPr>
              <w:t>Short Description</w:t>
            </w:r>
          </w:p>
        </w:tc>
        <w:tc>
          <w:tcPr>
            <w:tcW w:type="dxa" w:w="8496"/>
            <w:vAlign w:val="center"/>
          </w:tcPr>
          <w:p>
            <w:r>
              <w:t>1080p Indoor Wi-Fi Camera designed for dependable everyday use, practical features, and convenient performance.</w:t>
            </w:r>
          </w:p>
        </w:tc>
      </w:tr>
      <w:tr>
        <w:tc>
          <w:tcPr>
            <w:tcW w:type="dxa" w:w="1944"/>
            <w:vAlign w:val="center"/>
          </w:tcPr>
          <w:p>
            <w:r>
              <w:rPr>
                <w:b/>
              </w:rPr>
              <w:t>Full Description</w:t>
            </w:r>
          </w:p>
        </w:tc>
        <w:tc>
          <w:tcPr>
            <w:tcW w:type="dxa" w:w="8496"/>
            <w:vAlign w:val="center"/>
          </w:tcPr>
          <w:p>
            <w:r>
              <w:t>1080p Indoor Wi-Fi Camera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EL-0086 — 2K Outdoor Security Camera</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Security Cameras</w:t>
            </w:r>
          </w:p>
        </w:tc>
      </w:tr>
      <w:tr>
        <w:tc>
          <w:tcPr>
            <w:tcW w:type="dxa" w:w="1944"/>
            <w:vAlign w:val="center"/>
          </w:tcPr>
          <w:p>
            <w:r>
              <w:rPr>
                <w:b/>
              </w:rPr>
              <w:t>Sample Price</w:t>
            </w:r>
          </w:p>
        </w:tc>
        <w:tc>
          <w:tcPr>
            <w:tcW w:type="dxa" w:w="8496"/>
            <w:vAlign w:val="center"/>
          </w:tcPr>
          <w:p>
            <w:r>
              <w:t>৳34,900 BDT</w:t>
            </w:r>
          </w:p>
        </w:tc>
      </w:tr>
      <w:tr>
        <w:tc>
          <w:tcPr>
            <w:tcW w:type="dxa" w:w="1944"/>
            <w:vAlign w:val="center"/>
          </w:tcPr>
          <w:p>
            <w:r>
              <w:rPr>
                <w:b/>
              </w:rPr>
              <w:t>Stock Quantity</w:t>
            </w:r>
          </w:p>
        </w:tc>
        <w:tc>
          <w:tcPr>
            <w:tcW w:type="dxa" w:w="8496"/>
            <w:vAlign w:val="center"/>
          </w:tcPr>
          <w:p>
            <w:r>
              <w:t>8</w:t>
            </w:r>
          </w:p>
        </w:tc>
      </w:tr>
      <w:tr>
        <w:tc>
          <w:tcPr>
            <w:tcW w:type="dxa" w:w="1944"/>
            <w:vAlign w:val="center"/>
          </w:tcPr>
          <w:p>
            <w:r>
              <w:rPr>
                <w:b/>
              </w:rPr>
              <w:t>Short Description</w:t>
            </w:r>
          </w:p>
        </w:tc>
        <w:tc>
          <w:tcPr>
            <w:tcW w:type="dxa" w:w="8496"/>
            <w:vAlign w:val="center"/>
          </w:tcPr>
          <w:p>
            <w:r>
              <w:t>2K Outdoor Security Camera designed for dependable everyday use, practical features, and convenient performance.</w:t>
            </w:r>
          </w:p>
        </w:tc>
      </w:tr>
      <w:tr>
        <w:tc>
          <w:tcPr>
            <w:tcW w:type="dxa" w:w="1944"/>
            <w:vAlign w:val="center"/>
          </w:tcPr>
          <w:p>
            <w:r>
              <w:rPr>
                <w:b/>
              </w:rPr>
              <w:t>Full Description</w:t>
            </w:r>
          </w:p>
        </w:tc>
        <w:tc>
          <w:tcPr>
            <w:tcW w:type="dxa" w:w="8496"/>
            <w:vAlign w:val="center"/>
          </w:tcPr>
          <w:p>
            <w:r>
              <w:t>2K Outdoor Security Camera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EL-0087 — Digital Air Fryer 4L</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Home Appliances</w:t>
            </w:r>
          </w:p>
        </w:tc>
      </w:tr>
      <w:tr>
        <w:tc>
          <w:tcPr>
            <w:tcW w:type="dxa" w:w="1944"/>
            <w:vAlign w:val="center"/>
          </w:tcPr>
          <w:p>
            <w:r>
              <w:rPr>
                <w:b/>
              </w:rPr>
              <w:t>Sample Price</w:t>
            </w:r>
          </w:p>
        </w:tc>
        <w:tc>
          <w:tcPr>
            <w:tcW w:type="dxa" w:w="8496"/>
            <w:vAlign w:val="center"/>
          </w:tcPr>
          <w:p>
            <w:r>
              <w:t>৳37,100 BDT</w:t>
            </w:r>
          </w:p>
        </w:tc>
      </w:tr>
      <w:tr>
        <w:tc>
          <w:tcPr>
            <w:tcW w:type="dxa" w:w="1944"/>
            <w:vAlign w:val="center"/>
          </w:tcPr>
          <w:p>
            <w:r>
              <w:rPr>
                <w:b/>
              </w:rPr>
              <w:t>Stock Quantity</w:t>
            </w:r>
          </w:p>
        </w:tc>
        <w:tc>
          <w:tcPr>
            <w:tcW w:type="dxa" w:w="8496"/>
            <w:vAlign w:val="center"/>
          </w:tcPr>
          <w:p>
            <w:r>
              <w:t>15</w:t>
            </w:r>
          </w:p>
        </w:tc>
      </w:tr>
      <w:tr>
        <w:tc>
          <w:tcPr>
            <w:tcW w:type="dxa" w:w="1944"/>
            <w:vAlign w:val="center"/>
          </w:tcPr>
          <w:p>
            <w:r>
              <w:rPr>
                <w:b/>
              </w:rPr>
              <w:t>Short Description</w:t>
            </w:r>
          </w:p>
        </w:tc>
        <w:tc>
          <w:tcPr>
            <w:tcW w:type="dxa" w:w="8496"/>
            <w:vAlign w:val="center"/>
          </w:tcPr>
          <w:p>
            <w:r>
              <w:t>Digital Air Fryer 4L designed for dependable everyday use, practical features, and convenient performance.</w:t>
            </w:r>
          </w:p>
        </w:tc>
      </w:tr>
      <w:tr>
        <w:tc>
          <w:tcPr>
            <w:tcW w:type="dxa" w:w="1944"/>
            <w:vAlign w:val="center"/>
          </w:tcPr>
          <w:p>
            <w:r>
              <w:rPr>
                <w:b/>
              </w:rPr>
              <w:t>Full Description</w:t>
            </w:r>
          </w:p>
        </w:tc>
        <w:tc>
          <w:tcPr>
            <w:tcW w:type="dxa" w:w="8496"/>
            <w:vAlign w:val="center"/>
          </w:tcPr>
          <w:p>
            <w:r>
              <w:t>Digital Air Fryer 4L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EL-0088 — Portable Blender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Home Appliances</w:t>
            </w:r>
          </w:p>
        </w:tc>
      </w:tr>
      <w:tr>
        <w:tc>
          <w:tcPr>
            <w:tcW w:type="dxa" w:w="1944"/>
            <w:vAlign w:val="center"/>
          </w:tcPr>
          <w:p>
            <w:r>
              <w:rPr>
                <w:b/>
              </w:rPr>
              <w:t>Sample Price</w:t>
            </w:r>
          </w:p>
        </w:tc>
        <w:tc>
          <w:tcPr>
            <w:tcW w:type="dxa" w:w="8496"/>
            <w:vAlign w:val="center"/>
          </w:tcPr>
          <w:p>
            <w:r>
              <w:t>৳38,400 BDT</w:t>
            </w:r>
          </w:p>
        </w:tc>
      </w:tr>
      <w:tr>
        <w:tc>
          <w:tcPr>
            <w:tcW w:type="dxa" w:w="1944"/>
            <w:vAlign w:val="center"/>
          </w:tcPr>
          <w:p>
            <w:r>
              <w:rPr>
                <w:b/>
              </w:rPr>
              <w:t>Stock Quantity</w:t>
            </w:r>
          </w:p>
        </w:tc>
        <w:tc>
          <w:tcPr>
            <w:tcW w:type="dxa" w:w="8496"/>
            <w:vAlign w:val="center"/>
          </w:tcPr>
          <w:p>
            <w:r>
              <w:t>22</w:t>
            </w:r>
          </w:p>
        </w:tc>
      </w:tr>
      <w:tr>
        <w:tc>
          <w:tcPr>
            <w:tcW w:type="dxa" w:w="1944"/>
            <w:vAlign w:val="center"/>
          </w:tcPr>
          <w:p>
            <w:r>
              <w:rPr>
                <w:b/>
              </w:rPr>
              <w:t>Short Description</w:t>
            </w:r>
          </w:p>
        </w:tc>
        <w:tc>
          <w:tcPr>
            <w:tcW w:type="dxa" w:w="8496"/>
            <w:vAlign w:val="center"/>
          </w:tcPr>
          <w:p>
            <w:r>
              <w:t>Portable Blender designed for dependable everyday use, practical features, and convenient performance.</w:t>
            </w:r>
          </w:p>
        </w:tc>
      </w:tr>
      <w:tr>
        <w:tc>
          <w:tcPr>
            <w:tcW w:type="dxa" w:w="1944"/>
            <w:vAlign w:val="center"/>
          </w:tcPr>
          <w:p>
            <w:r>
              <w:rPr>
                <w:b/>
              </w:rPr>
              <w:t>Full Description</w:t>
            </w:r>
          </w:p>
        </w:tc>
        <w:tc>
          <w:tcPr>
            <w:tcW w:type="dxa" w:w="8496"/>
            <w:vAlign w:val="center"/>
          </w:tcPr>
          <w:p>
            <w:r>
              <w:t>Portable Blender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EL-0089 — Robot Vacuum Cleaner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Cleaning &amp; Climate</w:t>
            </w:r>
          </w:p>
        </w:tc>
      </w:tr>
      <w:tr>
        <w:tc>
          <w:tcPr>
            <w:tcW w:type="dxa" w:w="1944"/>
            <w:vAlign w:val="center"/>
          </w:tcPr>
          <w:p>
            <w:r>
              <w:rPr>
                <w:b/>
              </w:rPr>
              <w:t>Sample Price</w:t>
            </w:r>
          </w:p>
        </w:tc>
        <w:tc>
          <w:tcPr>
            <w:tcW w:type="dxa" w:w="8496"/>
            <w:vAlign w:val="center"/>
          </w:tcPr>
          <w:p>
            <w:r>
              <w:t>৳40,600 BDT</w:t>
            </w:r>
          </w:p>
        </w:tc>
      </w:tr>
      <w:tr>
        <w:tc>
          <w:tcPr>
            <w:tcW w:type="dxa" w:w="1944"/>
            <w:vAlign w:val="center"/>
          </w:tcPr>
          <w:p>
            <w:r>
              <w:rPr>
                <w:b/>
              </w:rPr>
              <w:t>Stock Quantity</w:t>
            </w:r>
          </w:p>
        </w:tc>
        <w:tc>
          <w:tcPr>
            <w:tcW w:type="dxa" w:w="8496"/>
            <w:vAlign w:val="center"/>
          </w:tcPr>
          <w:p>
            <w:r>
              <w:t>29</w:t>
            </w:r>
          </w:p>
        </w:tc>
      </w:tr>
      <w:tr>
        <w:tc>
          <w:tcPr>
            <w:tcW w:type="dxa" w:w="1944"/>
            <w:vAlign w:val="center"/>
          </w:tcPr>
          <w:p>
            <w:r>
              <w:rPr>
                <w:b/>
              </w:rPr>
              <w:t>Short Description</w:t>
            </w:r>
          </w:p>
        </w:tc>
        <w:tc>
          <w:tcPr>
            <w:tcW w:type="dxa" w:w="8496"/>
            <w:vAlign w:val="center"/>
          </w:tcPr>
          <w:p>
            <w:r>
              <w:t>Robot Vacuum Cleaner designed for dependable everyday use, practical features, and convenient performance.</w:t>
            </w:r>
          </w:p>
        </w:tc>
      </w:tr>
      <w:tr>
        <w:tc>
          <w:tcPr>
            <w:tcW w:type="dxa" w:w="1944"/>
            <w:vAlign w:val="center"/>
          </w:tcPr>
          <w:p>
            <w:r>
              <w:rPr>
                <w:b/>
              </w:rPr>
              <w:t>Full Description</w:t>
            </w:r>
          </w:p>
        </w:tc>
        <w:tc>
          <w:tcPr>
            <w:tcW w:type="dxa" w:w="8496"/>
            <w:vAlign w:val="center"/>
          </w:tcPr>
          <w:p>
            <w:r>
              <w:t>Robot Vacuum Cleaner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EL-0090 — Compact Air Purifier</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Cleaning &amp; Climate</w:t>
            </w:r>
          </w:p>
        </w:tc>
      </w:tr>
      <w:tr>
        <w:tc>
          <w:tcPr>
            <w:tcW w:type="dxa" w:w="1944"/>
            <w:vAlign w:val="center"/>
          </w:tcPr>
          <w:p>
            <w:r>
              <w:rPr>
                <w:b/>
              </w:rPr>
              <w:t>Sample Price</w:t>
            </w:r>
          </w:p>
        </w:tc>
        <w:tc>
          <w:tcPr>
            <w:tcW w:type="dxa" w:w="8496"/>
            <w:vAlign w:val="center"/>
          </w:tcPr>
          <w:p>
            <w:r>
              <w:t>৳42,000 BDT</w:t>
            </w:r>
          </w:p>
        </w:tc>
      </w:tr>
      <w:tr>
        <w:tc>
          <w:tcPr>
            <w:tcW w:type="dxa" w:w="1944"/>
            <w:vAlign w:val="center"/>
          </w:tcPr>
          <w:p>
            <w:r>
              <w:rPr>
                <w:b/>
              </w:rPr>
              <w:t>Stock Quantity</w:t>
            </w:r>
          </w:p>
        </w:tc>
        <w:tc>
          <w:tcPr>
            <w:tcW w:type="dxa" w:w="8496"/>
            <w:vAlign w:val="center"/>
          </w:tcPr>
          <w:p>
            <w:r>
              <w:t>36</w:t>
            </w:r>
          </w:p>
        </w:tc>
      </w:tr>
      <w:tr>
        <w:tc>
          <w:tcPr>
            <w:tcW w:type="dxa" w:w="1944"/>
            <w:vAlign w:val="center"/>
          </w:tcPr>
          <w:p>
            <w:r>
              <w:rPr>
                <w:b/>
              </w:rPr>
              <w:t>Short Description</w:t>
            </w:r>
          </w:p>
        </w:tc>
        <w:tc>
          <w:tcPr>
            <w:tcW w:type="dxa" w:w="8496"/>
            <w:vAlign w:val="center"/>
          </w:tcPr>
          <w:p>
            <w:r>
              <w:t>Compact Air Purifier designed for dependable everyday use, practical features, and convenient performance.</w:t>
            </w:r>
          </w:p>
        </w:tc>
      </w:tr>
      <w:tr>
        <w:tc>
          <w:tcPr>
            <w:tcW w:type="dxa" w:w="1944"/>
            <w:vAlign w:val="center"/>
          </w:tcPr>
          <w:p>
            <w:r>
              <w:rPr>
                <w:b/>
              </w:rPr>
              <w:t>Full Description</w:t>
            </w:r>
          </w:p>
        </w:tc>
        <w:tc>
          <w:tcPr>
            <w:tcW w:type="dxa" w:w="8496"/>
            <w:vAlign w:val="center"/>
          </w:tcPr>
          <w:p>
            <w:r>
              <w:t>Compact Air Purifier is designed to make everyday home tasks and connected-device use more convenient. Confirm installation requirements, app or network compatibility, power needs, dimensions, and any maintenance or consumable requirements before purchase.</w:t>
            </w:r>
          </w:p>
        </w:tc>
      </w:tr>
    </w:tbl>
    <w:p/>
    <w:p>
      <w:pPr>
        <w:pStyle w:val="Heading2"/>
      </w:pPr>
      <w:r>
        <w:t>EL-0100 — Smart Wi-Fi Switch</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Pr>
          <w:p>
            <w:r>
              <w:rPr>
                <w:b/>
              </w:rPr>
              <w:t>Category</w:t>
            </w:r>
          </w:p>
        </w:tc>
        <w:tc>
          <w:tcPr>
            <w:tcW w:type="dxa" w:w="8496"/>
            <w:vAlign w:val="center"/>
          </w:tcPr>
          <w:p>
            <w:r>
              <w:t>Home &amp; Smart Devices</w:t>
            </w:r>
          </w:p>
        </w:tc>
      </w:tr>
      <w:tr>
        <w:tc>
          <w:tcPr>
            <w:tcW w:type="dxa" w:w="1944"/>
            <w:vAlign w:val="center"/>
          </w:tcPr>
          <w:p>
            <w:r>
              <w:rPr>
                <w:b/>
              </w:rPr>
              <w:t>Sub-Category</w:t>
            </w:r>
          </w:p>
        </w:tc>
        <w:tc>
          <w:tcPr>
            <w:tcW w:type="dxa" w:w="8496"/>
            <w:vAlign w:val="center"/>
          </w:tcPr>
          <w:p>
            <w:r>
              <w:t>Smart Home</w:t>
            </w:r>
          </w:p>
        </w:tc>
      </w:tr>
      <w:tr>
        <w:tc>
          <w:tcPr>
            <w:tcW w:type="dxa" w:w="1944"/>
            <w:vAlign w:val="center"/>
          </w:tcPr>
          <w:p>
            <w:r>
              <w:rPr>
                <w:b/>
              </w:rPr>
              <w:t>Sample Price</w:t>
            </w:r>
          </w:p>
        </w:tc>
        <w:tc>
          <w:tcPr>
            <w:tcW w:type="dxa" w:w="8496"/>
            <w:vAlign w:val="center"/>
          </w:tcPr>
          <w:p>
            <w:r>
              <w:t>৳22,900 BDT</w:t>
            </w:r>
          </w:p>
        </w:tc>
      </w:tr>
      <w:tr>
        <w:tc>
          <w:tcPr>
            <w:tcW w:type="dxa" w:w="1944"/>
            <w:vAlign w:val="center"/>
          </w:tcPr>
          <w:p>
            <w:r>
              <w:rPr>
                <w:b/>
              </w:rPr>
              <w:t>Stock Quantity</w:t>
            </w:r>
          </w:p>
        </w:tc>
        <w:tc>
          <w:tcPr>
            <w:tcW w:type="dxa" w:w="8496"/>
            <w:vAlign w:val="center"/>
          </w:tcPr>
          <w:p>
            <w:r>
              <w:t>21</w:t>
            </w:r>
          </w:p>
        </w:tc>
      </w:tr>
      <w:tr>
        <w:tc>
          <w:tcPr>
            <w:tcW w:type="dxa" w:w="1944"/>
            <w:vAlign w:val="center"/>
          </w:tcPr>
          <w:p>
            <w:r>
              <w:rPr>
                <w:b/>
              </w:rPr>
              <w:t>Short Description</w:t>
            </w:r>
          </w:p>
        </w:tc>
        <w:tc>
          <w:tcPr>
            <w:tcW w:type="dxa" w:w="8496"/>
            <w:vAlign w:val="center"/>
          </w:tcPr>
          <w:p>
            <w:r>
              <w:t>Smart Wi-Fi Switch offers practical features for everyday use and convenient integration.</w:t>
            </w:r>
          </w:p>
        </w:tc>
      </w:tr>
      <w:tr>
        <w:tc>
          <w:tcPr>
            <w:tcW w:type="dxa" w:w="1944"/>
            <w:vAlign w:val="center"/>
          </w:tcPr>
          <w:p>
            <w:r>
              <w:rPr>
                <w:b/>
              </w:rPr>
              <w:t>Full Description</w:t>
            </w:r>
          </w:p>
        </w:tc>
        <w:tc>
          <w:tcPr>
            <w:tcW w:type="dxa" w:w="8496"/>
            <w:vAlign w:val="center"/>
          </w:tcPr>
          <w:p>
            <w:r>
              <w:t>Smart Wi-Fi Switch is intended for everyday use with compatible equipment. Confirm the exact specifications, supported connections, dimensions, warranty, and package contents with the seller before purchase.</w:t>
            </w:r>
          </w:p>
        </w:tc>
      </w:tr>
    </w:tbl>
    <w:p/>
    <w:p>
      <w:pPr>
        <w:pStyle w:val="Heading1"/>
      </w:pPr>
      <w:r>
        <w:t>3. Publishing Notes</w:t>
      </w:r>
    </w:p>
    <w:p>
      <w:pPr>
        <w:pStyle w:val="ListBullet"/>
      </w:pPr>
      <w:r>
        <w:t>Replace sample prices and stock quantities with your actual store inventory.</w:t>
      </w:r>
    </w:p>
    <w:p>
      <w:pPr>
        <w:pStyle w:val="ListBullet"/>
      </w:pPr>
      <w:r>
        <w:t>Confirm exact model variants, technical specifications, box contents, and warranty policy with the supplier.</w:t>
      </w:r>
    </w:p>
    <w:p>
      <w:pPr>
        <w:pStyle w:val="ListBullet"/>
      </w:pPr>
      <w:r>
        <w:t>Use the SKU as a unique product identifier in your store or inventory spreadsheet.</w:t>
      </w:r>
    </w:p>
    <w:p>
      <w:pPr>
        <w:pStyle w:val="ListBullet"/>
      </w:pPr>
      <w:r>
        <w:t>Upload product images that you own or are licensed to use.</w:t>
      </w:r>
    </w:p>
    <w:p>
      <w:pPr>
        <w:pStyle w:val="ListBullet"/>
      </w:pPr>
      <w:r>
        <w:t>For WordPress/WooCommerce, map Category and Sub-Category to product categories and use SKU, price, stock, short description, and full description in the relevant product fields.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Sample E-Commerce Product Catalog | Verify details before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